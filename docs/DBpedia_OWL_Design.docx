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52efd35e68dc52eff37f9845532bb3e5a6f773f"/>
    <w:p>
      <w:pPr>
        <w:pStyle w:val="Heading1"/>
      </w:pPr>
      <w:r>
        <w:t xml:space="preserve">DBpedia-based Movie Ontology: Evidence-driven Design</w:t>
      </w:r>
    </w:p>
    <w:p>
      <w:pPr>
        <w:pStyle w:val="FirstParagraph"/>
      </w:pPr>
      <w:r>
        <w:t xml:space="preserve">This design is grounded in the existing crawled dataset. Domain facts are not invented. The native build, application and query modes share these version-three definitions and canonical exports.</w:t>
      </w:r>
    </w:p>
    <w:bookmarkStart w:id="11" w:name="findings-and-semantic-decisions"/>
    <w:p>
      <w:pPr>
        <w:pStyle w:val="Heading2"/>
      </w:pPr>
      <w:r>
        <w:t xml:space="preserve">1. Findings and semantic decisions</w:t>
      </w:r>
    </w:p>
    <w:p>
      <w:pPr>
        <w:pStyle w:val="Compact"/>
        <w:numPr>
          <w:ilvl w:val="0"/>
          <w:numId w:val="1001"/>
        </w:numPr>
      </w:pPr>
      <w:r>
        <w:t xml:space="preserve">Reuse dbo:Film, Person, Actor, Writer, MovieDirector, ScreenWriter, Producer, Company, Organisation, Award, MovieGenre, Genre, Country, Language, Work, Artist and Agent. Actor follows the original dbo:starring range; no equivalent-class override of dbo:Actor.</w:t>
      </w:r>
    </w:p>
    <w:p>
      <w:pPr>
        <w:pStyle w:val="Compact"/>
        <w:numPr>
          <w:ilvl w:val="0"/>
          <w:numId w:val="1001"/>
        </w:numPr>
      </w:pPr>
      <w:r>
        <w:t xml:space="preserve">Reuse dbo:director, starring, writer, producer, productionCompany, award, genre, country, language and runtime. Preserve reference domain/range: starring ranges over Actor, producer over Agent, productionCompany over Company.</w:t>
      </w:r>
    </w:p>
    <w:p>
      <w:pPr>
        <w:pStyle w:val="Compact"/>
        <w:numPr>
          <w:ilvl w:val="0"/>
          <w:numId w:val="1001"/>
        </w:numPr>
      </w:pPr>
      <w:r>
        <w:t xml:space="preserve">dbo:MovieDirector, ScreenWriter and Producer are reused for occupation-level inferences from the corresponding credits. One-way subclass axioms suffice; their global definitions are not overridden. - dbo:runtime is seconds (xsd:double); Inception has 8880 seconds, converted from the crawled 148 minutes. Titles reuse rdfs:label (annotation property, not a custom datatype property).</w:t>
      </w:r>
    </w:p>
    <w:p>
      <w:pPr>
        <w:pStyle w:val="Compact"/>
        <w:numPr>
          <w:ilvl w:val="0"/>
          <w:numId w:val="1001"/>
        </w:numPr>
      </w:pPr>
      <w:r>
        <w:t xml:space="preserve">P577 has varying precision. Keep a documented local releaseYear summary instead of inventing a full dbo:releaseDate. Budget, gross, IMDb, distributors and ratings are excluded because they are not in the collected field set.</w:t>
      </w:r>
    </w:p>
    <w:p>
      <w:pPr>
        <w:pStyle w:val="Compact"/>
        <w:numPr>
          <w:ilvl w:val="0"/>
          <w:numId w:val="1001"/>
        </w:numPr>
      </w:pPr>
      <w:r>
        <w:t xml:space="preserve">Remove unsupported Documentary/Fiction hierarchy and FeatureFilm assertions: Wikidata Q11424 means film and does not justify feature-film classification. Award labels alone do not justify treating every unrecognized award as a film award.</w:t>
      </w:r>
    </w:p>
    <w:p>
      <w:pPr>
        <w:pStyle w:val="Compact"/>
        <w:numPr>
          <w:ilvl w:val="0"/>
          <w:numId w:val="1001"/>
        </w:numPr>
      </w:pPr>
      <w:r>
        <w:t xml:space="preserve">ActionGenre and DramaGenre are transparent label-normalization buckets, not source-provided OWL classes. The author-specified classification rule is separate from the crawled facts; fiction/non-fiction is not guessed.</w:t>
      </w:r>
    </w:p>
    <w:p>
      <w:pPr>
        <w:pStyle w:val="Compact"/>
        <w:numPr>
          <w:ilvl w:val="0"/>
          <w:numId w:val="1001"/>
        </w:numPr>
      </w:pPr>
      <w:r>
        <w:t xml:space="preserve">Contribution and four role individuals represent P57/P161/P58/P162 credits. Each record has exactly one person, film and role. Missing values remain an open-world validation issue, not automatic inconsistency.</w:t>
      </w:r>
    </w:p>
    <w:p>
      <w:pPr>
        <w:pStyle w:val="Compact"/>
        <w:numPr>
          <w:ilvl w:val="0"/>
          <w:numId w:val="1001"/>
        </w:numPr>
      </w:pPr>
      <w:r>
        <w:t xml:space="preserve">MultiCreditContributor / ThreeCreditContributor mean at least two/three distinct credit records. Different roles provide witnesses; these class names do not prove exactly two/three unique roles across an entire career. More precise display names: MultiCreditContributor / ThreeCreditContributor.</w:t>
      </w:r>
    </w:p>
    <w:p>
      <w:pPr>
        <w:pStyle w:val="Compact"/>
        <w:numPr>
          <w:ilvl w:val="0"/>
          <w:numId w:val="1001"/>
        </w:numPr>
      </w:pPr>
      <w:r>
        <w:t xml:space="preserve">MultiGenreFilm, MultiAwardFilm and FrequentProductionCompany are not included as inferred classes: different genre/award/film IRIs alone do not establish inequality. COUNT DISTINCT can answer a database-style question, but cannot be presented as OWL DL entailment.</w:t>
      </w:r>
    </w:p>
    <w:bookmarkStart w:id="9" w:name="reference-scope"/>
    <w:p>
      <w:pPr>
        <w:pStyle w:val="Heading3"/>
      </w:pPr>
      <w:r>
        <w:t xml:space="preserve">Reference scope</w:t>
      </w:r>
    </w:p>
    <w:p>
      <w:pPr>
        <w:pStyle w:val="FirstParagraph"/>
      </w:pPr>
      <w:r>
        <w:t xml:space="preserve">The official 2016-10 reference and official extraction-framework development vocabulary (790 classes) were checked. Semantic alternatives reviewed include Actor, MovieDirector, ScreenWriter, Producer, Writer, ArtisticGenre, LiteraryGenre, MovieGenre; dbo:occupation ranges over PersonFunction, while dbo:role and artistFunction are strings and cannot replace the local credit-to-role entity link. dbo:year (gYear) is generic, whereas ex:releaseYear explicitly represents an integer earliest-release summary; it does not claim equivalence to dbo:year or a complete releaseDate. The archived reference hash is: a0ca30c8f25cf2d2957639dcad4fd1115f37a856d6d542fd50bba3bf9fa6bf9f. The current official runtime, starring and MovieGenre pages were cross-checked. Absence in this version is not proof that no equivalent vocabulary exists anywhere; local CREATE/EXTEND decisions are scoped to the checked DBpedia vocabulary and the stated meanings.</w:t>
      </w:r>
    </w:p>
    <w:bookmarkEnd w:id="9"/>
    <w:bookmarkStart w:id="10" w:name="target-size"/>
    <w:p>
      <w:pPr>
        <w:pStyle w:val="Heading3"/>
      </w:pPr>
      <w:r>
        <w:t xml:space="preserve">Target size</w:t>
      </w:r>
    </w:p>
    <w:p>
      <w:pPr>
        <w:pStyle w:val="FirstParagraph"/>
      </w:pPr>
      <w:r>
        <w:t xml:space="preserve">The overview uses 14 main concepts: dbo:Film, Person, Actor, Company, Award, MovieGenre, Country, Language; ex:Contribution, ContributionRole, Filmmaker, ActionFilm, AwardWinningFilm and MultiCreditContributor. Supporting hierarchy, provenance and inferred subsets are listed separately. There are 10 domain inferred classes, including seven additional classes requested in section 13, plus four supporting credit subclasses and the reused Actor inference. This deliberately exceeds the approximate 5–8 final target to satisfy the stronger requirement of seven additional supported classes; no empty classes were added to reach a count.</w:t>
      </w:r>
    </w:p>
    <w:bookmarkEnd w:id="10"/>
    <w:bookmarkEnd w:id="11"/>
    <w:bookmarkStart w:id="12" w:name="table-1-class-inventory"/>
    <w:p>
      <w:pPr>
        <w:pStyle w:val="Heading2"/>
      </w:pPr>
      <w:r>
        <w:t xml:space="preserve">2. TABLE 1 — Class inventory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Class / URI</w:t>
            </w:r>
          </w:p>
        </w:tc>
        <w:tc>
          <w:tcPr/>
          <w:p>
            <w:pPr>
              <w:pStyle w:val="Compact"/>
            </w:pPr>
            <w:r>
              <w:t xml:space="preserve">DBpedia equivalent</w:t>
            </w:r>
          </w:p>
        </w:tc>
        <w:tc>
          <w:tcPr/>
          <w:p>
            <w:pPr>
              <w:pStyle w:val="Compact"/>
            </w:pPr>
            <w:r>
              <w:t xml:space="preserve">Action</w:t>
            </w:r>
          </w:p>
        </w:tc>
        <w:tc>
          <w:tcPr/>
          <w:p>
            <w:pPr>
              <w:pStyle w:val="Compact"/>
            </w:pPr>
            <w:r>
              <w:t xml:space="preserve">Parent</w:t>
            </w:r>
          </w:p>
        </w:tc>
        <w:tc>
          <w:tcPr/>
          <w:p>
            <w:pPr>
              <w:pStyle w:val="Compact"/>
            </w:pPr>
            <w:r>
              <w:t xml:space="preserve">Explicit / Inferred</w:t>
            </w:r>
          </w:p>
        </w:tc>
        <w:tc>
          <w:tcPr/>
          <w:p>
            <w:pPr>
              <w:pStyle w:val="Compact"/>
            </w:pPr>
            <w:r>
              <w:t xml:space="preserve">Manchester definition</w:t>
            </w:r>
          </w:p>
        </w:tc>
        <w:tc>
          <w:tcPr/>
          <w:p>
            <w:pPr>
              <w:pStyle w:val="Compact"/>
            </w:pPr>
            <w:r>
              <w:t xml:space="preserve">Source and meaning</w:t>
            </w:r>
          </w:p>
        </w:tc>
      </w:tr>
      <w:tr>
        <w:tc>
          <w:tcPr/>
          <w:p>
            <w:pPr>
              <w:pStyle w:val="Compact"/>
            </w:pPr>
            <w:r>
              <w:t xml:space="preserve">dbo:Work</w:t>
            </w:r>
          </w:p>
        </w:tc>
        <w:tc>
          <w:tcPr/>
          <w:p>
            <w:pPr>
              <w:pStyle w:val="Compact"/>
            </w:pPr>
            <w:r>
              <w:t xml:space="preserve">dbo:Work</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dbo:Film</w:t>
            </w:r>
          </w:p>
        </w:tc>
        <w:tc>
          <w:tcPr/>
          <w:p>
            <w:pPr>
              <w:pStyle w:val="Compact"/>
            </w:pPr>
            <w:r>
              <w:t xml:space="preserve">dbo:Film</w:t>
            </w:r>
          </w:p>
        </w:tc>
        <w:tc>
          <w:tcPr/>
          <w:p>
            <w:pPr>
              <w:pStyle w:val="Compact"/>
            </w:pPr>
            <w:r>
              <w:t xml:space="preserve">REUSE</w:t>
            </w:r>
          </w:p>
        </w:tc>
        <w:tc>
          <w:tcPr/>
          <w:p>
            <w:pPr>
              <w:pStyle w:val="Compact"/>
            </w:pPr>
            <w:r>
              <w:t xml:space="preserve">dbo:Work</w:t>
            </w:r>
          </w:p>
        </w:tc>
        <w:tc>
          <w:tcPr/>
          <w:p>
            <w:pPr>
              <w:pStyle w:val="Compact"/>
            </w:pPr>
            <w:r>
              <w:t xml:space="preserve">Base / hierarchy</w:t>
            </w:r>
          </w:p>
        </w:tc>
        <w:tc>
          <w:tcPr/>
          <w:p>
            <w:pPr>
              <w:pStyle w:val="Compact"/>
            </w:pPr>
            <w:r>
              <w:t xml:space="preserve">—</w:t>
            </w:r>
          </w:p>
        </w:tc>
        <w:tc>
          <w:tcPr/>
          <w:p>
            <w:pPr>
              <w:pStyle w:val="Compact"/>
            </w:pPr>
            <w:r>
              <w:t xml:space="preserve">P31; Reuse DBpedia meaning and its supported superclass; no local clone.</w:t>
            </w:r>
          </w:p>
        </w:tc>
      </w:tr>
      <w:tr>
        <w:tc>
          <w:tcPr/>
          <w:p>
            <w:pPr>
              <w:pStyle w:val="Compact"/>
            </w:pPr>
            <w:r>
              <w:t xml:space="preserve">dbo:Agent</w:t>
            </w:r>
          </w:p>
        </w:tc>
        <w:tc>
          <w:tcPr/>
          <w:p>
            <w:pPr>
              <w:pStyle w:val="Compact"/>
            </w:pPr>
            <w:r>
              <w:t xml:space="preserve">dbo:Agent</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dbo:Person</w:t>
            </w:r>
          </w:p>
        </w:tc>
        <w:tc>
          <w:tcPr/>
          <w:p>
            <w:pPr>
              <w:pStyle w:val="Compact"/>
            </w:pPr>
            <w:r>
              <w:t xml:space="preserve">dbo:Person</w:t>
            </w:r>
          </w:p>
        </w:tc>
        <w:tc>
          <w:tcPr/>
          <w:p>
            <w:pPr>
              <w:pStyle w:val="Compact"/>
            </w:pPr>
            <w:r>
              <w:t xml:space="preserve">REUSE</w:t>
            </w:r>
          </w:p>
        </w:tc>
        <w:tc>
          <w:tcPr/>
          <w:p>
            <w:pPr>
              <w:pStyle w:val="Compact"/>
            </w:pPr>
            <w:r>
              <w:t xml:space="preserve">dbo:Agent</w:t>
            </w:r>
          </w:p>
        </w:tc>
        <w:tc>
          <w:tcPr/>
          <w:p>
            <w:pPr>
              <w:pStyle w:val="Compact"/>
            </w:pPr>
            <w:r>
              <w:t xml:space="preserve">Base / hierarchy</w:t>
            </w:r>
          </w:p>
        </w:tc>
        <w:tc>
          <w:tcPr/>
          <w:p>
            <w:pPr>
              <w:pStyle w:val="Compact"/>
            </w:pPr>
            <w:r>
              <w:t xml:space="preserve">—</w:t>
            </w:r>
          </w:p>
        </w:tc>
        <w:tc>
          <w:tcPr/>
          <w:p>
            <w:pPr>
              <w:pStyle w:val="Compact"/>
            </w:pPr>
            <w:r>
              <w:t xml:space="preserve">P31=Q5; P57/P161/P58/P162; Reuse DBpedia meaning and its supported superclass; no local clone.</w:t>
            </w:r>
          </w:p>
        </w:tc>
      </w:tr>
      <w:tr>
        <w:tc>
          <w:tcPr/>
          <w:p>
            <w:pPr>
              <w:pStyle w:val="Compact"/>
            </w:pPr>
            <w:r>
              <w:t xml:space="preserve">dbo:Artist</w:t>
            </w:r>
          </w:p>
        </w:tc>
        <w:tc>
          <w:tcPr/>
          <w:p>
            <w:pPr>
              <w:pStyle w:val="Compact"/>
            </w:pPr>
            <w:r>
              <w:t xml:space="preserve">dbo:Artist</w:t>
            </w:r>
          </w:p>
        </w:tc>
        <w:tc>
          <w:tcPr/>
          <w:p>
            <w:pPr>
              <w:pStyle w:val="Compact"/>
            </w:pPr>
            <w:r>
              <w:t xml:space="preserve">REUSE</w:t>
            </w:r>
          </w:p>
        </w:tc>
        <w:tc>
          <w:tcPr/>
          <w:p>
            <w:pPr>
              <w:pStyle w:val="Compact"/>
            </w:pPr>
            <w:r>
              <w:t xml:space="preserve">dbo:Person</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dbo:Actor</w:t>
            </w:r>
          </w:p>
        </w:tc>
        <w:tc>
          <w:tcPr/>
          <w:p>
            <w:pPr>
              <w:pStyle w:val="Compact"/>
            </w:pPr>
            <w:r>
              <w:t xml:space="preserve">dbo:Actor</w:t>
            </w:r>
          </w:p>
        </w:tc>
        <w:tc>
          <w:tcPr/>
          <w:p>
            <w:pPr>
              <w:pStyle w:val="Compact"/>
            </w:pPr>
            <w:r>
              <w:t xml:space="preserve">REUSE</w:t>
            </w:r>
          </w:p>
        </w:tc>
        <w:tc>
          <w:tcPr/>
          <w:p>
            <w:pPr>
              <w:pStyle w:val="Compact"/>
            </w:pPr>
            <w:r>
              <w:t xml:space="preserve">dbo:Artist</w:t>
            </w:r>
          </w:p>
        </w:tc>
        <w:tc>
          <w:tcPr/>
          <w:p>
            <w:pPr>
              <w:pStyle w:val="Compact"/>
            </w:pPr>
            <w:r>
              <w:t xml:space="preserve">Inferred</w:t>
            </w:r>
          </w:p>
        </w:tc>
        <w:tc>
          <w:tcPr/>
          <w:p>
            <w:pPr>
              <w:pStyle w:val="Compact"/>
            </w:pPr>
            <w:r>
              <w:t xml:space="preserve">—</w:t>
            </w:r>
          </w:p>
        </w:tc>
        <w:tc>
          <w:tcPr/>
          <w:p>
            <w:pPr>
              <w:pStyle w:val="Compact"/>
            </w:pPr>
            <w:r>
              <w:t xml:space="preserve">P161; Reuse DBpedia meaning and its supported superclass; no local clone.</w:t>
            </w:r>
          </w:p>
        </w:tc>
      </w:tr>
      <w:tr>
        <w:tc>
          <w:tcPr/>
          <w:p>
            <w:pPr>
              <w:pStyle w:val="Compact"/>
            </w:pPr>
            <w:r>
              <w:t xml:space="preserve">dbo:Writer</w:t>
            </w:r>
          </w:p>
        </w:tc>
        <w:tc>
          <w:tcPr/>
          <w:p>
            <w:pPr>
              <w:pStyle w:val="Compact"/>
            </w:pPr>
            <w:r>
              <w:t xml:space="preserve">dbo:Writer</w:t>
            </w:r>
          </w:p>
        </w:tc>
        <w:tc>
          <w:tcPr/>
          <w:p>
            <w:pPr>
              <w:pStyle w:val="Compact"/>
            </w:pPr>
            <w:r>
              <w:t xml:space="preserve">REUSE</w:t>
            </w:r>
          </w:p>
        </w:tc>
        <w:tc>
          <w:tcPr/>
          <w:p>
            <w:pPr>
              <w:pStyle w:val="Compact"/>
            </w:pPr>
            <w:r>
              <w:t xml:space="preserve">dbo:Person</w:t>
            </w:r>
          </w:p>
        </w:tc>
        <w:tc>
          <w:tcPr/>
          <w:p>
            <w:pPr>
              <w:pStyle w:val="Compact"/>
            </w:pPr>
            <w:r>
              <w:t xml:space="preserve">Inferred</w:t>
            </w:r>
          </w:p>
        </w:tc>
        <w:tc>
          <w:tcPr/>
          <w:p>
            <w:pPr>
              <w:pStyle w:val="Compact"/>
            </w:pPr>
            <w:r>
              <w:t xml:space="preserve">—</w:t>
            </w:r>
          </w:p>
        </w:tc>
        <w:tc>
          <w:tcPr/>
          <w:p>
            <w:pPr>
              <w:pStyle w:val="Compact"/>
            </w:pPr>
            <w:r>
              <w:t xml:space="preserve">P58 via ScreenWriter; Reuse DBpedia meaning and its supported superclass; no local clone.</w:t>
            </w:r>
          </w:p>
        </w:tc>
      </w:tr>
      <w:tr>
        <w:tc>
          <w:tcPr/>
          <w:p>
            <w:pPr>
              <w:pStyle w:val="Compact"/>
            </w:pPr>
            <w:r>
              <w:t xml:space="preserve">dbo:MovieDirector</w:t>
            </w:r>
          </w:p>
        </w:tc>
        <w:tc>
          <w:tcPr/>
          <w:p>
            <w:pPr>
              <w:pStyle w:val="Compact"/>
            </w:pPr>
            <w:r>
              <w:t xml:space="preserve">dbo:MovieDirector</w:t>
            </w:r>
          </w:p>
        </w:tc>
        <w:tc>
          <w:tcPr/>
          <w:p>
            <w:pPr>
              <w:pStyle w:val="Compact"/>
            </w:pPr>
            <w:r>
              <w:t xml:space="preserve">REUSE</w:t>
            </w:r>
          </w:p>
        </w:tc>
        <w:tc>
          <w:tcPr/>
          <w:p>
            <w:pPr>
              <w:pStyle w:val="Compact"/>
            </w:pPr>
            <w:r>
              <w:t xml:space="preserve">dbo:Person</w:t>
            </w:r>
          </w:p>
        </w:tc>
        <w:tc>
          <w:tcPr/>
          <w:p>
            <w:pPr>
              <w:pStyle w:val="Compact"/>
            </w:pPr>
            <w:r>
              <w:t xml:space="preserve">Inferred</w:t>
            </w:r>
          </w:p>
        </w:tc>
        <w:tc>
          <w:tcPr/>
          <w:p>
            <w:pPr>
              <w:pStyle w:val="Compact"/>
            </w:pPr>
            <w:r>
              <w:t xml:space="preserve">—</w:t>
            </w:r>
          </w:p>
        </w:tc>
        <w:tc>
          <w:tcPr/>
          <w:p>
            <w:pPr>
              <w:pStyle w:val="Compact"/>
            </w:pPr>
            <w:r>
              <w:t xml:space="preserve">P57; Reuse DBpedia meaning and its supported superclass; no local clone.</w:t>
            </w:r>
          </w:p>
        </w:tc>
      </w:tr>
      <w:tr>
        <w:tc>
          <w:tcPr/>
          <w:p>
            <w:pPr>
              <w:pStyle w:val="Compact"/>
            </w:pPr>
            <w:r>
              <w:t xml:space="preserve">dbo:ScreenWriter</w:t>
            </w:r>
          </w:p>
        </w:tc>
        <w:tc>
          <w:tcPr/>
          <w:p>
            <w:pPr>
              <w:pStyle w:val="Compact"/>
            </w:pPr>
            <w:r>
              <w:t xml:space="preserve">dbo:ScreenWriter</w:t>
            </w:r>
          </w:p>
        </w:tc>
        <w:tc>
          <w:tcPr/>
          <w:p>
            <w:pPr>
              <w:pStyle w:val="Compact"/>
            </w:pPr>
            <w:r>
              <w:t xml:space="preserve">REUSE</w:t>
            </w:r>
          </w:p>
        </w:tc>
        <w:tc>
          <w:tcPr/>
          <w:p>
            <w:pPr>
              <w:pStyle w:val="Compact"/>
            </w:pPr>
            <w:r>
              <w:t xml:space="preserve">dbo:Writer</w:t>
            </w:r>
          </w:p>
        </w:tc>
        <w:tc>
          <w:tcPr/>
          <w:p>
            <w:pPr>
              <w:pStyle w:val="Compact"/>
            </w:pPr>
            <w:r>
              <w:t xml:space="preserve">Inferred</w:t>
            </w:r>
          </w:p>
        </w:tc>
        <w:tc>
          <w:tcPr/>
          <w:p>
            <w:pPr>
              <w:pStyle w:val="Compact"/>
            </w:pPr>
            <w:r>
              <w:t xml:space="preserve">—</w:t>
            </w:r>
          </w:p>
        </w:tc>
        <w:tc>
          <w:tcPr/>
          <w:p>
            <w:pPr>
              <w:pStyle w:val="Compact"/>
            </w:pPr>
            <w:r>
              <w:t xml:space="preserve">P58; Reuse DBpedia meaning and its supported superclass; no local clone.</w:t>
            </w:r>
          </w:p>
        </w:tc>
      </w:tr>
      <w:tr>
        <w:tc>
          <w:tcPr/>
          <w:p>
            <w:pPr>
              <w:pStyle w:val="Compact"/>
            </w:pPr>
            <w:r>
              <w:t xml:space="preserve">dbo:Producer</w:t>
            </w:r>
          </w:p>
        </w:tc>
        <w:tc>
          <w:tcPr/>
          <w:p>
            <w:pPr>
              <w:pStyle w:val="Compact"/>
            </w:pPr>
            <w:r>
              <w:t xml:space="preserve">dbo:Producer</w:t>
            </w:r>
          </w:p>
        </w:tc>
        <w:tc>
          <w:tcPr/>
          <w:p>
            <w:pPr>
              <w:pStyle w:val="Compact"/>
            </w:pPr>
            <w:r>
              <w:t xml:space="preserve">REUSE</w:t>
            </w:r>
          </w:p>
        </w:tc>
        <w:tc>
          <w:tcPr/>
          <w:p>
            <w:pPr>
              <w:pStyle w:val="Compact"/>
            </w:pPr>
            <w:r>
              <w:t xml:space="preserve">dbo:Person</w:t>
            </w:r>
          </w:p>
        </w:tc>
        <w:tc>
          <w:tcPr/>
          <w:p>
            <w:pPr>
              <w:pStyle w:val="Compact"/>
            </w:pPr>
            <w:r>
              <w:t xml:space="preserve">Inferred</w:t>
            </w:r>
          </w:p>
        </w:tc>
        <w:tc>
          <w:tcPr/>
          <w:p>
            <w:pPr>
              <w:pStyle w:val="Compact"/>
            </w:pPr>
            <w:r>
              <w:t xml:space="preserve">—</w:t>
            </w:r>
          </w:p>
        </w:tc>
        <w:tc>
          <w:tcPr/>
          <w:p>
            <w:pPr>
              <w:pStyle w:val="Compact"/>
            </w:pPr>
            <w:r>
              <w:t xml:space="preserve">P162; Reuse DBpedia meaning and its supported superclass; no local clone.</w:t>
            </w:r>
          </w:p>
        </w:tc>
      </w:tr>
      <w:tr>
        <w:tc>
          <w:tcPr/>
          <w:p>
            <w:pPr>
              <w:pStyle w:val="Compact"/>
            </w:pPr>
            <w:r>
              <w:t xml:space="preserve">dbo:Organisation</w:t>
            </w:r>
          </w:p>
        </w:tc>
        <w:tc>
          <w:tcPr/>
          <w:p>
            <w:pPr>
              <w:pStyle w:val="Compact"/>
            </w:pPr>
            <w:r>
              <w:t xml:space="preserve">dbo:Organisation</w:t>
            </w:r>
          </w:p>
        </w:tc>
        <w:tc>
          <w:tcPr/>
          <w:p>
            <w:pPr>
              <w:pStyle w:val="Compact"/>
            </w:pPr>
            <w:r>
              <w:t xml:space="preserve">REUSE</w:t>
            </w:r>
          </w:p>
        </w:tc>
        <w:tc>
          <w:tcPr/>
          <w:p>
            <w:pPr>
              <w:pStyle w:val="Compact"/>
            </w:pPr>
            <w:r>
              <w:t xml:space="preserve">dbo:Agent</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dbo:Company</w:t>
            </w:r>
          </w:p>
        </w:tc>
        <w:tc>
          <w:tcPr/>
          <w:p>
            <w:pPr>
              <w:pStyle w:val="Compact"/>
            </w:pPr>
            <w:r>
              <w:t xml:space="preserve">dbo:Company</w:t>
            </w:r>
          </w:p>
        </w:tc>
        <w:tc>
          <w:tcPr/>
          <w:p>
            <w:pPr>
              <w:pStyle w:val="Compact"/>
            </w:pPr>
            <w:r>
              <w:t xml:space="preserve">REUSE</w:t>
            </w:r>
          </w:p>
        </w:tc>
        <w:tc>
          <w:tcPr/>
          <w:p>
            <w:pPr>
              <w:pStyle w:val="Compact"/>
            </w:pPr>
            <w:r>
              <w:t xml:space="preserve">dbo:Organisation</w:t>
            </w:r>
          </w:p>
        </w:tc>
        <w:tc>
          <w:tcPr/>
          <w:p>
            <w:pPr>
              <w:pStyle w:val="Compact"/>
            </w:pPr>
            <w:r>
              <w:t xml:space="preserve">Base / hierarchy</w:t>
            </w:r>
          </w:p>
        </w:tc>
        <w:tc>
          <w:tcPr/>
          <w:p>
            <w:pPr>
              <w:pStyle w:val="Compact"/>
            </w:pPr>
            <w:r>
              <w:t xml:space="preserve">—</w:t>
            </w:r>
          </w:p>
        </w:tc>
        <w:tc>
          <w:tcPr/>
          <w:p>
            <w:pPr>
              <w:pStyle w:val="Compact"/>
            </w:pPr>
            <w:r>
              <w:t xml:space="preserve">P272; Reuse DBpedia meaning and its supported superclass; no local clone.</w:t>
            </w:r>
          </w:p>
        </w:tc>
      </w:tr>
      <w:tr>
        <w:tc>
          <w:tcPr/>
          <w:p>
            <w:pPr>
              <w:pStyle w:val="Compact"/>
            </w:pPr>
            <w:r>
              <w:t xml:space="preserve">dbo:Genre</w:t>
            </w:r>
          </w:p>
        </w:tc>
        <w:tc>
          <w:tcPr/>
          <w:p>
            <w:pPr>
              <w:pStyle w:val="Compact"/>
            </w:pPr>
            <w:r>
              <w:t xml:space="preserve">dbo:Genre</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P136; Reuse DBpedia meaning and its supported superclass; no local clone.</w:t>
            </w:r>
          </w:p>
        </w:tc>
      </w:tr>
      <w:tr>
        <w:tc>
          <w:tcPr/>
          <w:p>
            <w:pPr>
              <w:pStyle w:val="Compact"/>
            </w:pPr>
            <w:r>
              <w:t xml:space="preserve">dbo:MovieGenre</w:t>
            </w:r>
          </w:p>
        </w:tc>
        <w:tc>
          <w:tcPr/>
          <w:p>
            <w:pPr>
              <w:pStyle w:val="Compact"/>
            </w:pPr>
            <w:r>
              <w:t xml:space="preserve">dbo:MovieGenre</w:t>
            </w:r>
          </w:p>
        </w:tc>
        <w:tc>
          <w:tcPr/>
          <w:p>
            <w:pPr>
              <w:pStyle w:val="Compact"/>
            </w:pPr>
            <w:r>
              <w:t xml:space="preserve">REUSE</w:t>
            </w:r>
          </w:p>
        </w:tc>
        <w:tc>
          <w:tcPr/>
          <w:p>
            <w:pPr>
              <w:pStyle w:val="Compact"/>
            </w:pPr>
            <w:r>
              <w:t xml:space="preserve">dbo:Genre</w:t>
            </w:r>
          </w:p>
        </w:tc>
        <w:tc>
          <w:tcPr/>
          <w:p>
            <w:pPr>
              <w:pStyle w:val="Compact"/>
            </w:pPr>
            <w:r>
              <w:t xml:space="preserve">Base / hierarchy</w:t>
            </w:r>
          </w:p>
        </w:tc>
        <w:tc>
          <w:tcPr/>
          <w:p>
            <w:pPr>
              <w:pStyle w:val="Compact"/>
            </w:pPr>
            <w:r>
              <w:t xml:space="preserve">—</w:t>
            </w:r>
          </w:p>
        </w:tc>
        <w:tc>
          <w:tcPr/>
          <w:p>
            <w:pPr>
              <w:pStyle w:val="Compact"/>
            </w:pPr>
            <w:r>
              <w:t xml:space="preserve">P136 in film context; Reuse DBpedia meaning and its supported superclass; no local clone.</w:t>
            </w:r>
          </w:p>
        </w:tc>
      </w:tr>
      <w:tr>
        <w:tc>
          <w:tcPr/>
          <w:p>
            <w:pPr>
              <w:pStyle w:val="Compact"/>
            </w:pPr>
            <w:r>
              <w:t xml:space="preserve">dbo:Award</w:t>
            </w:r>
          </w:p>
        </w:tc>
        <w:tc>
          <w:tcPr/>
          <w:p>
            <w:pPr>
              <w:pStyle w:val="Compact"/>
            </w:pPr>
            <w:r>
              <w:t xml:space="preserve">dbo:Award</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P166; Reuse DBpedia meaning and its supported superclass; no local clone.</w:t>
            </w:r>
          </w:p>
        </w:tc>
      </w:tr>
      <w:tr>
        <w:tc>
          <w:tcPr/>
          <w:p>
            <w:pPr>
              <w:pStyle w:val="Compact"/>
            </w:pPr>
            <w:r>
              <w:t xml:space="preserve">dbo:Country</w:t>
            </w:r>
          </w:p>
        </w:tc>
        <w:tc>
          <w:tcPr/>
          <w:p>
            <w:pPr>
              <w:pStyle w:val="Compact"/>
            </w:pPr>
            <w:r>
              <w:t xml:space="preserve">dbo:Country</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P495; Reuse DBpedia meaning and its supported superclass; no local clone.</w:t>
            </w:r>
          </w:p>
        </w:tc>
      </w:tr>
      <w:tr>
        <w:tc>
          <w:tcPr/>
          <w:p>
            <w:pPr>
              <w:pStyle w:val="Compact"/>
            </w:pPr>
            <w:r>
              <w:t xml:space="preserve">dbo:Language</w:t>
            </w:r>
          </w:p>
        </w:tc>
        <w:tc>
          <w:tcPr/>
          <w:p>
            <w:pPr>
              <w:pStyle w:val="Compact"/>
            </w:pPr>
            <w:r>
              <w:t xml:space="preserve">dbo:Language</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P364; Reuse DBpedia meaning and its supported superclass; no local clone.</w:t>
            </w:r>
          </w:p>
        </w:tc>
      </w:tr>
      <w:tr>
        <w:tc>
          <w:tcPr/>
          <w:p>
            <w:pPr>
              <w:pStyle w:val="Compact"/>
            </w:pPr>
            <w:r>
              <w:t xml:space="preserve">ex:Contribution</w:t>
            </w:r>
          </w:p>
        </w:tc>
        <w:tc>
          <w:tcPr/>
          <w:p>
            <w:pPr>
              <w:pStyle w:val="Compact"/>
            </w:pPr>
            <w:r>
              <w:t xml:space="preserve">No matching meaning in checked reference</w:t>
            </w:r>
          </w:p>
        </w:tc>
        <w:tc>
          <w:tcPr/>
          <w:p>
            <w:pPr>
              <w:pStyle w:val="Compact"/>
            </w:pPr>
            <w:r>
              <w:t xml:space="preserve">CREATE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P57/P161/P58/P162; A local credit association with one person, film and role; not the person or film itself.</w:t>
            </w:r>
          </w:p>
        </w:tc>
      </w:tr>
      <w:tr>
        <w:tc>
          <w:tcPr/>
          <w:p>
            <w:pPr>
              <w:pStyle w:val="Compact"/>
            </w:pPr>
            <w:r>
              <w:t xml:space="preserve">ex:ContributionRole</w:t>
            </w:r>
          </w:p>
        </w:tc>
        <w:tc>
          <w:tcPr/>
          <w:p>
            <w:pPr>
              <w:pStyle w:val="Compact"/>
            </w:pPr>
            <w:r>
              <w:t xml:space="preserve">No matching meaning in checked reference</w:t>
            </w:r>
          </w:p>
        </w:tc>
        <w:tc>
          <w:tcPr/>
          <w:p>
            <w:pPr>
              <w:pStyle w:val="Compact"/>
            </w:pPr>
            <w:r>
              <w:t xml:space="preserve">CREATE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The four crawled credit predicates; Local controlled role values, not subclasses of Person.</w:t>
            </w:r>
          </w:p>
        </w:tc>
      </w:tr>
      <w:tr>
        <w:tc>
          <w:tcPr/>
          <w:p>
            <w:pPr>
              <w:pStyle w:val="Compact"/>
            </w:pPr>
            <w:r>
              <w:t xml:space="preserve">ex:SourceSnapshot</w:t>
            </w:r>
          </w:p>
        </w:tc>
        <w:tc>
          <w:tcPr/>
          <w:p>
            <w:pPr>
              <w:pStyle w:val="Compact"/>
            </w:pPr>
            <w:r>
              <w:t xml:space="preserve">No matching meaning in checked reference</w:t>
            </w:r>
          </w:p>
        </w:tc>
        <w:tc>
          <w:tcPr/>
          <w:p>
            <w:pPr>
              <w:pStyle w:val="Compact"/>
            </w:pPr>
            <w:r>
              <w:t xml:space="preserve">CREATE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snapshots.json URL/time/hash; A retrieved response record, not a domain entity.</w:t>
            </w:r>
          </w:p>
        </w:tc>
      </w:tr>
      <w:tr>
        <w:tc>
          <w:tcPr/>
          <w:p>
            <w:pPr>
              <w:pStyle w:val="Compact"/>
            </w:pPr>
            <w:r>
              <w:t xml:space="preserve">void:Dataset</w:t>
            </w:r>
          </w:p>
        </w:tc>
        <w:tc>
          <w:tcPr/>
          <w:p>
            <w:pPr>
              <w:pStyle w:val="Compact"/>
            </w:pPr>
            <w:r>
              <w:t xml:space="preserve">void:Dataset</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Published collection of crawled film records; Reuse VoID dataset, remove ex:Dataset clone.</w:t>
            </w:r>
          </w:p>
        </w:tc>
      </w:tr>
      <w:tr>
        <w:tc>
          <w:tcPr/>
          <w:p>
            <w:pPr>
              <w:pStyle w:val="Compact"/>
            </w:pPr>
            <w:r>
              <w:t xml:space="preserve">ex:ActionGenre</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dbo:MovieGenre</w:t>
            </w:r>
          </w:p>
        </w:tc>
        <w:tc>
          <w:tcPr/>
          <w:p>
            <w:pPr>
              <w:pStyle w:val="Compact"/>
            </w:pPr>
            <w:r>
              <w:t xml:space="preserve">Base / hierarchy</w:t>
            </w:r>
          </w:p>
        </w:tc>
        <w:tc>
          <w:tcPr/>
          <w:p>
            <w:pPr>
              <w:pStyle w:val="Compact"/>
            </w:pPr>
            <w:r>
              <w:t xml:space="preserve">—</w:t>
            </w:r>
          </w:p>
        </w:tc>
        <w:tc>
          <w:tcPr/>
          <w:p>
            <w:pPr>
              <w:pStyle w:val="Compact"/>
            </w:pPr>
            <w:r>
              <w:t xml:space="preserve">P136 target English label; Local normalized film-genre bucket selected by matching the crawled English label; no DBpedia class of this narrow meaning in reference module.</w:t>
            </w:r>
          </w:p>
        </w:tc>
      </w:tr>
      <w:tr>
        <w:tc>
          <w:tcPr/>
          <w:p>
            <w:pPr>
              <w:pStyle w:val="Compact"/>
            </w:pPr>
            <w:r>
              <w:t xml:space="preserve">ex:DramaGenre</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dbo:MovieGenre</w:t>
            </w:r>
          </w:p>
        </w:tc>
        <w:tc>
          <w:tcPr/>
          <w:p>
            <w:pPr>
              <w:pStyle w:val="Compact"/>
            </w:pPr>
            <w:r>
              <w:t xml:space="preserve">Base / hierarchy</w:t>
            </w:r>
          </w:p>
        </w:tc>
        <w:tc>
          <w:tcPr/>
          <w:p>
            <w:pPr>
              <w:pStyle w:val="Compact"/>
            </w:pPr>
            <w:r>
              <w:t xml:space="preserve">—</w:t>
            </w:r>
          </w:p>
        </w:tc>
        <w:tc>
          <w:tcPr/>
          <w:p>
            <w:pPr>
              <w:pStyle w:val="Compact"/>
            </w:pPr>
            <w:r>
              <w:t xml:space="preserve">P136 target English label; Local normalized film-genre bucket selected by matching the crawled English label; no DBpedia class of this narrow meaning in reference module.</w:t>
            </w:r>
          </w:p>
        </w:tc>
      </w:tr>
      <w:tr>
        <w:tc>
          <w:tcPr/>
          <w:p>
            <w:pPr>
              <w:pStyle w:val="Compact"/>
            </w:pPr>
            <w:r>
              <w:t xml:space="preserve">ex:ActingContribution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ex:ActorRole)</w:t>
            </w:r>
          </w:p>
        </w:tc>
        <w:tc>
          <w:tcPr/>
          <w:p>
            <w:pPr>
              <w:pStyle w:val="Compact"/>
            </w:pPr>
            <w:r>
              <w:t xml:space="preserve">Credit claim corresponding to Actor; Local credit record classified by a fixed role; DBpedia Actor describes a person, not this record.</w:t>
            </w:r>
          </w:p>
        </w:tc>
      </w:tr>
      <w:tr>
        <w:tc>
          <w:tcPr/>
          <w:p>
            <w:pPr>
              <w:pStyle w:val="Compact"/>
            </w:pPr>
            <w:r>
              <w:t xml:space="preserve">ex:DirectingContribution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ex:DirectorRole)</w:t>
            </w:r>
          </w:p>
        </w:tc>
        <w:tc>
          <w:tcPr/>
          <w:p>
            <w:pPr>
              <w:pStyle w:val="Compact"/>
            </w:pPr>
            <w:r>
              <w:t xml:space="preserve">Credit claim corresponding to Director; Local credit record classified by a fixed role; DBpedia Actor describes a person, not this record.</w:t>
            </w:r>
          </w:p>
        </w:tc>
      </w:tr>
      <w:tr>
        <w:tc>
          <w:tcPr/>
          <w:p>
            <w:pPr>
              <w:pStyle w:val="Compact"/>
            </w:pPr>
            <w:r>
              <w:t xml:space="preserve">ex:WritingContribution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ex:WriterRole)</w:t>
            </w:r>
          </w:p>
        </w:tc>
        <w:tc>
          <w:tcPr/>
          <w:p>
            <w:pPr>
              <w:pStyle w:val="Compact"/>
            </w:pPr>
            <w:r>
              <w:t xml:space="preserve">Credit claim corresponding to Writer; Local credit record classified by a fixed role; DBpedia Actor describes a person, not this record.</w:t>
            </w:r>
          </w:p>
        </w:tc>
      </w:tr>
      <w:tr>
        <w:tc>
          <w:tcPr/>
          <w:p>
            <w:pPr>
              <w:pStyle w:val="Compact"/>
            </w:pPr>
            <w:r>
              <w:t xml:space="preserve">ex:ProducingContribution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ex:ProducerRole)</w:t>
            </w:r>
          </w:p>
        </w:tc>
        <w:tc>
          <w:tcPr/>
          <w:p>
            <w:pPr>
              <w:pStyle w:val="Compact"/>
            </w:pPr>
            <w:r>
              <w:t xml:space="preserve">Credit claim corresponding to Producer; Local credit record classified by a fixed role; DBpedia Actor describes a person, not this record.</w:t>
            </w:r>
          </w:p>
        </w:tc>
      </w:tr>
      <w:tr>
        <w:tc>
          <w:tcPr/>
          <w:p>
            <w:pPr>
              <w:pStyle w:val="Compact"/>
            </w:pPr>
            <w:r>
              <w:t xml:space="preserve">ex:Filmmaker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(dbo:Person and (ex:hasContribution some ex:DirectingContribution or ex:hasContribution some ex:WritingContribution or ex:hasContribution some ex:ProducingContribution))</w:t>
            </w:r>
          </w:p>
        </w:tc>
        <w:tc>
          <w:tcPr/>
          <w:p>
            <w:pPr>
              <w:pStyle w:val="Compact"/>
            </w:pPr>
            <w:r>
              <w:t xml:space="preserve">P57/P161/P58/P162; P166 when award-based; Local dataset-specific OWL-defined subset; not a replacement for a DBpedia base class.</w:t>
            </w:r>
          </w:p>
        </w:tc>
      </w:tr>
      <w:tr>
        <w:tc>
          <w:tcPr/>
          <w:p>
            <w:pPr>
              <w:pStyle w:val="Compact"/>
            </w:pPr>
            <w:r>
              <w:t xml:space="preserve">ex:ActionFilm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(dbo:Film and dbo:genre some ex:ActionGenre)</w:t>
            </w:r>
          </w:p>
        </w:tc>
        <w:tc>
          <w:tcPr/>
          <w:p>
            <w:pPr>
              <w:pStyle w:val="Compact"/>
            </w:pPr>
            <w:r>
              <w:t xml:space="preserve">P136/P166; Local dataset-specific OWL-defined subset; not a replacement for a DBpedia base class.</w:t>
            </w:r>
          </w:p>
        </w:tc>
      </w:tr>
      <w:tr>
        <w:tc>
          <w:tcPr/>
          <w:p>
            <w:pPr>
              <w:pStyle w:val="Compact"/>
            </w:pPr>
            <w:r>
              <w:t xml:space="preserve">ex:AwardWinningFilm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(dbo:Film and dbo:award some dbo:Award)</w:t>
            </w:r>
          </w:p>
        </w:tc>
        <w:tc>
          <w:tcPr/>
          <w:p>
            <w:pPr>
              <w:pStyle w:val="Compact"/>
            </w:pPr>
            <w:r>
              <w:t xml:space="preserve">P136/P166; Local dataset-specific OWL-defined subset; not a replacement for a DBpedia base class.</w:t>
            </w:r>
          </w:p>
        </w:tc>
      </w:tr>
      <w:tr>
        <w:tc>
          <w:tcPr/>
          <w:p>
            <w:pPr>
              <w:pStyle w:val="Compact"/>
            </w:pPr>
            <w:r>
              <w:t xml:space="preserve">ex:MultiCreditContributor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(dbo:Person and ex:hasContribution min 2 ex:Contribution)</w:t>
            </w:r>
          </w:p>
        </w:tc>
        <w:tc>
          <w:tcPr/>
          <w:p>
            <w:pPr>
              <w:pStyle w:val="Compact"/>
            </w:pPr>
            <w:r>
              <w:t xml:space="preserve">P57/P161/P58/P162; P166 when award-based; At least two semantically distinct credit records. Different roles prove their distinctness; the name is shorthand and does not exclude repeated same-role credits.</w:t>
            </w:r>
          </w:p>
        </w:tc>
      </w:tr>
      <w:tr>
        <w:tc>
          <w:tcPr/>
          <w:p>
            <w:pPr>
              <w:pStyle w:val="Compact"/>
            </w:pPr>
            <w:r>
              <w:t xml:space="preserve">ex:ThreeCreditContributor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(dbo:Person and ex:hasContribution min 3 ex:Contribution)</w:t>
            </w:r>
          </w:p>
        </w:tc>
        <w:tc>
          <w:tcPr/>
          <w:p>
            <w:pPr>
              <w:pStyle w:val="Compact"/>
            </w:pPr>
            <w:r>
              <w:t xml:space="preserve">P57/P161/P58/P162; P166 when award-based; At least three distinct credit records; three different role fillers prove distinctness. Not exactly three roles or an exhaustive career description.</w:t>
            </w:r>
          </w:p>
        </w:tc>
      </w:tr>
      <w:tr>
        <w:tc>
          <w:tcPr/>
          <w:p>
            <w:pPr>
              <w:pStyle w:val="Compact"/>
            </w:pPr>
            <w:r>
              <w:t xml:space="preserve">ex:WriterDirector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(dbo:MovieDirector and dbo:ScreenWriter)</w:t>
            </w:r>
          </w:p>
        </w:tc>
        <w:tc>
          <w:tcPr/>
          <w:p>
            <w:pPr>
              <w:pStyle w:val="Compact"/>
            </w:pPr>
            <w:r>
              <w:t xml:space="preserve">P57/P161/P58/P162; P166 when award-based; A person with both directing and writing credits in this dataset; classification is never manually asserted.</w:t>
            </w:r>
          </w:p>
        </w:tc>
      </w:tr>
      <w:tr>
        <w:tc>
          <w:tcPr/>
          <w:p>
            <w:pPr>
              <w:pStyle w:val="Compact"/>
            </w:pPr>
            <w:r>
              <w:t xml:space="preserve">ex:ActorFilmmaker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(dbo:Actor and ex:Filmmaker)</w:t>
            </w:r>
          </w:p>
        </w:tc>
        <w:tc>
          <w:tcPr/>
          <w:p>
            <w:pPr>
              <w:pStyle w:val="Compact"/>
            </w:pPr>
            <w:r>
              <w:t xml:space="preserve">P57/P161/P58/P162; P166 when award-based; Local dataset-specific OWL-defined subset; not a replacement for a DBpedia base class.</w:t>
            </w:r>
          </w:p>
        </w:tc>
      </w:tr>
      <w:tr>
        <w:tc>
          <w:tcPr/>
          <w:p>
            <w:pPr>
              <w:pStyle w:val="Compact"/>
            </w:pPr>
            <w:r>
              <w:t xml:space="preserve">ex:AwardWinningFilmmaker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(ex:Filmmaker and dbo:award some dbo:Award)</w:t>
            </w:r>
          </w:p>
        </w:tc>
        <w:tc>
          <w:tcPr/>
          <w:p>
            <w:pPr>
              <w:pStyle w:val="Compact"/>
            </w:pPr>
            <w:r>
              <w:t xml:space="preserve">P57/P161/P58/P162; P166 when award-based; Local dataset-specific OWL-defined subset; not a replacement for a DBpedia base class.</w:t>
            </w:r>
          </w:p>
        </w:tc>
      </w:tr>
      <w:tr>
        <w:tc>
          <w:tcPr/>
          <w:p>
            <w:pPr>
              <w:pStyle w:val="Compact"/>
            </w:pPr>
            <w:r>
              <w:t xml:space="preserve">ex:AwardWinningActionFilm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(ex:ActionFilm and ex:AwardWinningFilm)</w:t>
            </w:r>
          </w:p>
        </w:tc>
        <w:tc>
          <w:tcPr/>
          <w:p>
            <w:pPr>
              <w:pStyle w:val="Compact"/>
            </w:pPr>
            <w:r>
              <w:t xml:space="preserve">P136/P166; Local dataset-specific OWL-defined subset; not a replacement for a DBpedia base class.</w:t>
            </w:r>
          </w:p>
        </w:tc>
      </w:tr>
      <w:tr>
        <w:tc>
          <w:tcPr/>
          <w:p>
            <w:pPr>
              <w:pStyle w:val="Compact"/>
            </w:pPr>
            <w:r>
              <w:t xml:space="preserve">ex:GenreCrossingFilm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(dbo:Film and dbo:genre some ex:ActionGenre and dbo:genre some ex:DramaGenre)</w:t>
            </w:r>
          </w:p>
        </w:tc>
        <w:tc>
          <w:tcPr/>
          <w:p>
            <w:pPr>
              <w:pStyle w:val="Compact"/>
            </w:pPr>
            <w:r>
              <w:t xml:space="preserve">P136/P166; Film carrying both action and drama genre memberships; this is not an unproved two-distinct-genre cardinality claim.</w:t>
            </w:r>
          </w:p>
        </w:tc>
      </w:tr>
    </w:tbl>
    <w:bookmarkEnd w:id="12"/>
    <w:bookmarkStart w:id="13" w:name="table-2-object-properties"/>
    <w:p>
      <w:pPr>
        <w:pStyle w:val="Heading2"/>
      </w:pPr>
      <w:r>
        <w:t xml:space="preserve">3. TABLE 2 — Object properties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Property / URI</w:t>
            </w:r>
          </w:p>
        </w:tc>
        <w:tc>
          <w:tcPr/>
          <w:p>
            <w:pPr>
              <w:pStyle w:val="Compact"/>
            </w:pPr>
            <w:r>
              <w:t xml:space="preserve">Reuse / Create</w:t>
            </w:r>
          </w:p>
        </w:tc>
        <w:tc>
          <w:tcPr/>
          <w:p>
            <w:pPr>
              <w:pStyle w:val="Compact"/>
            </w:pPr>
            <w:r>
              <w:t xml:space="preserve">Domain</w:t>
            </w:r>
          </w:p>
        </w:tc>
        <w:tc>
          <w:tcPr/>
          <w:p>
            <w:pPr>
              <w:pStyle w:val="Compact"/>
            </w:pPr>
            <w:r>
              <w:t xml:space="preserve">Range</w:t>
            </w:r>
          </w:p>
        </w:tc>
        <w:tc>
          <w:tcPr/>
          <w:p>
            <w:pPr>
              <w:pStyle w:val="Compact"/>
            </w:pPr>
            <w:r>
              <w:t xml:space="preserve">Inverse</w:t>
            </w:r>
          </w:p>
        </w:tc>
        <w:tc>
          <w:tcPr/>
          <w:p>
            <w:pPr>
              <w:pStyle w:val="Compact"/>
            </w:pPr>
            <w:r>
              <w:t xml:space="preserve">Subproperty</w:t>
            </w:r>
          </w:p>
        </w:tc>
        <w:tc>
          <w:tcPr/>
          <w:p>
            <w:pPr>
              <w:pStyle w:val="Compact"/>
            </w:pPr>
            <w:r>
              <w:t xml:space="preserve">Characteristics</w:t>
            </w:r>
          </w:p>
        </w:tc>
        <w:tc>
          <w:tcPr/>
          <w:p>
            <w:pPr>
              <w:pStyle w:val="Compact"/>
            </w:pPr>
            <w:r>
              <w:t xml:space="preserve">Source / meaning</w:t>
            </w:r>
          </w:p>
        </w:tc>
      </w:tr>
      <w:tr>
        <w:tc>
          <w:tcPr/>
          <w:p>
            <w:pPr>
              <w:pStyle w:val="Compact"/>
            </w:pPr>
            <w:r>
              <w:t xml:space="preserve">dbo:director</w:t>
            </w:r>
          </w:p>
        </w:tc>
        <w:tc>
          <w:tcPr/>
          <w:p>
            <w:pPr>
              <w:pStyle w:val="Compact"/>
            </w:pPr>
            <w:r>
              <w:t xml:space="preserve">REUSE</w:t>
            </w:r>
          </w:p>
        </w:tc>
        <w:tc>
          <w:tcPr/>
          <w:p>
            <w:pPr>
              <w:pStyle w:val="Compact"/>
            </w:pPr>
            <w:r>
              <w:t xml:space="preserve">dbo:Film</w:t>
            </w:r>
          </w:p>
        </w:tc>
        <w:tc>
          <w:tcPr/>
          <w:p>
            <w:pPr>
              <w:pStyle w:val="Compact"/>
            </w:pPr>
            <w:r>
              <w:t xml:space="preserve">dbo:Person</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P57</w:t>
            </w:r>
          </w:p>
        </w:tc>
      </w:tr>
      <w:tr>
        <w:tc>
          <w:tcPr/>
          <w:p>
            <w:pPr>
              <w:pStyle w:val="Compact"/>
            </w:pPr>
            <w:r>
              <w:t xml:space="preserve">dbo:starring</w:t>
            </w:r>
          </w:p>
        </w:tc>
        <w:tc>
          <w:tcPr/>
          <w:p>
            <w:pPr>
              <w:pStyle w:val="Compact"/>
            </w:pPr>
            <w:r>
              <w:t xml:space="preserve">REUSE</w:t>
            </w:r>
          </w:p>
        </w:tc>
        <w:tc>
          <w:tcPr/>
          <w:p>
            <w:pPr>
              <w:pStyle w:val="Compact"/>
            </w:pPr>
            <w:r>
              <w:t xml:space="preserve">dbo:Work</w:t>
            </w:r>
          </w:p>
        </w:tc>
        <w:tc>
          <w:tcPr/>
          <w:p>
            <w:pPr>
              <w:pStyle w:val="Compact"/>
            </w:pPr>
            <w:r>
              <w:t xml:space="preserve">dbo:Actor</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P161</w:t>
            </w:r>
          </w:p>
        </w:tc>
      </w:tr>
      <w:tr>
        <w:tc>
          <w:tcPr/>
          <w:p>
            <w:pPr>
              <w:pStyle w:val="Compact"/>
            </w:pPr>
            <w:r>
              <w:t xml:space="preserve">dbo:writer</w:t>
            </w:r>
          </w:p>
        </w:tc>
        <w:tc>
          <w:tcPr/>
          <w:p>
            <w:pPr>
              <w:pStyle w:val="Compact"/>
            </w:pPr>
            <w:r>
              <w:t xml:space="preserve">REUSE</w:t>
            </w:r>
          </w:p>
        </w:tc>
        <w:tc>
          <w:tcPr/>
          <w:p>
            <w:pPr>
              <w:pStyle w:val="Compact"/>
            </w:pPr>
            <w:r>
              <w:t xml:space="preserve">dbo:Work</w:t>
            </w:r>
          </w:p>
        </w:tc>
        <w:tc>
          <w:tcPr/>
          <w:p>
            <w:pPr>
              <w:pStyle w:val="Compact"/>
            </w:pPr>
            <w:r>
              <w:t xml:space="preserve">dbo:Person</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P58</w:t>
            </w:r>
          </w:p>
        </w:tc>
      </w:tr>
      <w:tr>
        <w:tc>
          <w:tcPr/>
          <w:p>
            <w:pPr>
              <w:pStyle w:val="Compact"/>
            </w:pPr>
            <w:r>
              <w:t xml:space="preserve">dbo:producer</w:t>
            </w:r>
          </w:p>
        </w:tc>
        <w:tc>
          <w:tcPr/>
          <w:p>
            <w:pPr>
              <w:pStyle w:val="Compact"/>
            </w:pPr>
            <w:r>
              <w:t xml:space="preserve">REUSE</w:t>
            </w:r>
          </w:p>
        </w:tc>
        <w:tc>
          <w:tcPr/>
          <w:p>
            <w:pPr>
              <w:pStyle w:val="Compact"/>
            </w:pPr>
            <w:r>
              <w:t xml:space="preserve">dbo:Work</w:t>
            </w:r>
          </w:p>
        </w:tc>
        <w:tc>
          <w:tcPr/>
          <w:p>
            <w:pPr>
              <w:pStyle w:val="Compact"/>
            </w:pPr>
            <w:r>
              <w:t xml:space="preserve">dbo:Agent</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P162</w:t>
            </w:r>
          </w:p>
        </w:tc>
      </w:tr>
      <w:tr>
        <w:tc>
          <w:tcPr/>
          <w:p>
            <w:pPr>
              <w:pStyle w:val="Compact"/>
            </w:pPr>
            <w:r>
              <w:t xml:space="preserve">dbo:productionCompany</w:t>
            </w:r>
          </w:p>
        </w:tc>
        <w:tc>
          <w:tcPr/>
          <w:p>
            <w:pPr>
              <w:pStyle w:val="Compact"/>
            </w:pPr>
            <w:r>
              <w:t xml:space="preserve">REUSE</w:t>
            </w:r>
          </w:p>
        </w:tc>
        <w:tc>
          <w:tcPr/>
          <w:p>
            <w:pPr>
              <w:pStyle w:val="Compact"/>
            </w:pPr>
            <w:r>
              <w:t xml:space="preserve">dbo:Work</w:t>
            </w:r>
          </w:p>
        </w:tc>
        <w:tc>
          <w:tcPr/>
          <w:p>
            <w:pPr>
              <w:pStyle w:val="Compact"/>
            </w:pPr>
            <w:r>
              <w:t xml:space="preserve">dbo:Company</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P272</w:t>
            </w:r>
          </w:p>
        </w:tc>
      </w:tr>
      <w:tr>
        <w:tc>
          <w:tcPr/>
          <w:p>
            <w:pPr>
              <w:pStyle w:val="Compact"/>
            </w:pPr>
            <w:r>
              <w:t xml:space="preserve">dbo:award</w:t>
            </w:r>
          </w:p>
        </w:tc>
        <w:tc>
          <w:tcPr/>
          <w:p>
            <w:pPr>
              <w:pStyle w:val="Compact"/>
            </w:pPr>
            <w:r>
              <w:t xml:space="preserve">REUSE</w:t>
            </w:r>
          </w:p>
        </w:tc>
        <w:tc>
          <w:tcPr/>
          <w:p>
            <w:pPr>
              <w:pStyle w:val="Compact"/>
            </w:pPr>
            <w:r>
              <w:t xml:space="preserve">—</w:t>
            </w:r>
          </w:p>
        </w:tc>
        <w:tc>
          <w:tcPr/>
          <w:p>
            <w:pPr>
              <w:pStyle w:val="Compact"/>
            </w:pPr>
            <w:r>
              <w:t xml:space="preserve">dbo:Award</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P166</w:t>
            </w:r>
          </w:p>
        </w:tc>
      </w:tr>
      <w:tr>
        <w:tc>
          <w:tcPr/>
          <w:p>
            <w:pPr>
              <w:pStyle w:val="Compact"/>
            </w:pPr>
            <w:r>
              <w:t xml:space="preserve">dbo:genre</w:t>
            </w:r>
          </w:p>
        </w:tc>
        <w:tc>
          <w:tcPr/>
          <w:p>
            <w:pPr>
              <w:pStyle w:val="Compact"/>
            </w:pPr>
            <w:r>
              <w:t xml:space="preserve">REUSE</w:t>
            </w:r>
          </w:p>
        </w:tc>
        <w:tc>
          <w:tcPr/>
          <w:p>
            <w:pPr>
              <w:pStyle w:val="Compact"/>
            </w:pPr>
            <w:r>
              <w:t xml:space="preserve">—</w:t>
            </w:r>
          </w:p>
        </w:tc>
        <w:tc>
          <w:tcPr/>
          <w:p>
            <w:pPr>
              <w:pStyle w:val="Compact"/>
            </w:pPr>
            <w:r>
              <w:t xml:space="preserve">dbo:Genre</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P136</w:t>
            </w:r>
          </w:p>
        </w:tc>
      </w:tr>
      <w:tr>
        <w:tc>
          <w:tcPr/>
          <w:p>
            <w:pPr>
              <w:pStyle w:val="Compact"/>
            </w:pPr>
            <w:r>
              <w:t xml:space="preserve">dbo:country</w:t>
            </w:r>
          </w:p>
        </w:tc>
        <w:tc>
          <w:tcPr/>
          <w:p>
            <w:pPr>
              <w:pStyle w:val="Compact"/>
            </w:pPr>
            <w:r>
              <w:t xml:space="preserve">REUSE</w:t>
            </w:r>
          </w:p>
        </w:tc>
        <w:tc>
          <w:tcPr/>
          <w:p>
            <w:pPr>
              <w:pStyle w:val="Compact"/>
            </w:pPr>
            <w:r>
              <w:t xml:space="preserve">—</w:t>
            </w:r>
          </w:p>
        </w:tc>
        <w:tc>
          <w:tcPr/>
          <w:p>
            <w:pPr>
              <w:pStyle w:val="Compact"/>
            </w:pPr>
            <w:r>
              <w:t xml:space="preserve">dbo:Country</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P495</w:t>
            </w:r>
          </w:p>
        </w:tc>
      </w:tr>
      <w:tr>
        <w:tc>
          <w:tcPr/>
          <w:p>
            <w:pPr>
              <w:pStyle w:val="Compact"/>
            </w:pPr>
            <w:r>
              <w:t xml:space="preserve">dbo:language</w:t>
            </w:r>
          </w:p>
        </w:tc>
        <w:tc>
          <w:tcPr/>
          <w:p>
            <w:pPr>
              <w:pStyle w:val="Compact"/>
            </w:pPr>
            <w:r>
              <w:t xml:space="preserve">REUSE</w:t>
            </w:r>
          </w:p>
        </w:tc>
        <w:tc>
          <w:tcPr/>
          <w:p>
            <w:pPr>
              <w:pStyle w:val="Compact"/>
            </w:pPr>
            <w:r>
              <w:t xml:space="preserve">—</w:t>
            </w:r>
          </w:p>
        </w:tc>
        <w:tc>
          <w:tcPr/>
          <w:p>
            <w:pPr>
              <w:pStyle w:val="Compact"/>
            </w:pPr>
            <w:r>
              <w:t xml:space="preserve">dbo:Language</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P364</w:t>
            </w:r>
          </w:p>
        </w:tc>
      </w:tr>
      <w:tr>
        <w:tc>
          <w:tcPr/>
          <w:p>
            <w:pPr>
              <w:pStyle w:val="Compact"/>
            </w:pPr>
            <w:r>
              <w:t xml:space="preserve">ex:hasContribution</w:t>
            </w:r>
          </w:p>
        </w:tc>
        <w:tc>
          <w:tcPr/>
          <w:p>
            <w:pPr>
              <w:pStyle w:val="Compact"/>
            </w:pPr>
            <w:r>
              <w:t xml:space="preserve">CREATE</w:t>
            </w:r>
          </w:p>
        </w:tc>
        <w:tc>
          <w:tcPr/>
          <w:p>
            <w:pPr>
              <w:pStyle w:val="Compact"/>
            </w:pPr>
            <w:r>
              <w:t xml:space="preserve">dbo:Person</w:t>
            </w:r>
          </w:p>
        </w:tc>
        <w:tc>
          <w:tcPr/>
          <w:p>
            <w:pPr>
              <w:pStyle w:val="Compact"/>
            </w:pPr>
            <w:r>
              <w:t xml:space="preserve">ex:Contribution</w:t>
            </w:r>
          </w:p>
        </w:tc>
        <w:tc>
          <w:tcPr/>
          <w:p>
            <w:pPr>
              <w:pStyle w:val="Compact"/>
            </w:pPr>
            <w:r>
              <w:t xml:space="preserve">ex:contributionBy</w:t>
            </w:r>
          </w:p>
        </w:tc>
        <w:tc>
          <w:tcPr/>
          <w:p>
            <w:pPr>
              <w:pStyle w:val="Compact"/>
            </w:pPr>
            <w:r>
              <w:t xml:space="preserve">—</w:t>
            </w:r>
          </w:p>
        </w:tc>
        <w:tc>
          <w:tcPr/>
          <w:p>
            <w:pPr>
              <w:pStyle w:val="Compact"/>
            </w:pPr>
            <w:r>
              <w:t xml:space="preserve">No extra characteristic</w:t>
            </w:r>
          </w:p>
        </w:tc>
        <w:tc>
          <w:tcPr/>
          <w:p>
            <w:pPr>
              <w:pStyle w:val="Compact"/>
            </w:pPr>
            <w:r>
              <w:t xml:space="preserve">Derived credit association</w:t>
            </w:r>
          </w:p>
        </w:tc>
      </w:tr>
      <w:tr>
        <w:tc>
          <w:tcPr/>
          <w:p>
            <w:pPr>
              <w:pStyle w:val="Compact"/>
            </w:pPr>
            <w:r>
              <w:t xml:space="preserve">ex:contributionBy</w:t>
            </w:r>
          </w:p>
        </w:tc>
        <w:tc>
          <w:tcPr/>
          <w:p>
            <w:pPr>
              <w:pStyle w:val="Compact"/>
            </w:pPr>
            <w:r>
              <w:t xml:space="preserve">CREATE</w:t>
            </w:r>
          </w:p>
        </w:tc>
        <w:tc>
          <w:tcPr/>
          <w:p>
            <w:pPr>
              <w:pStyle w:val="Compact"/>
            </w:pPr>
            <w:r>
              <w:t xml:space="preserve">ex:Contribution</w:t>
            </w:r>
          </w:p>
        </w:tc>
        <w:tc>
          <w:tcPr/>
          <w:p>
            <w:pPr>
              <w:pStyle w:val="Compact"/>
            </w:pPr>
            <w:r>
              <w:t xml:space="preserve">dbo:Person</w:t>
            </w:r>
          </w:p>
        </w:tc>
        <w:tc>
          <w:tcPr/>
          <w:p>
            <w:pPr>
              <w:pStyle w:val="Compact"/>
            </w:pPr>
            <w:r>
              <w:t xml:space="preserve">—</w:t>
            </w:r>
          </w:p>
        </w:tc>
        <w:tc>
          <w:tcPr/>
          <w:p>
            <w:pPr>
              <w:pStyle w:val="Compact"/>
            </w:pPr>
            <w:r>
              <w:t xml:space="preserve">—</w:t>
            </w:r>
          </w:p>
        </w:tc>
        <w:tc>
          <w:tcPr/>
          <w:p>
            <w:pPr>
              <w:pStyle w:val="Compact"/>
            </w:pPr>
            <w:r>
              <w:t xml:space="preserve">Functional</w:t>
            </w:r>
          </w:p>
        </w:tc>
        <w:tc>
          <w:tcPr/>
          <w:p>
            <w:pPr>
              <w:pStyle w:val="Compact"/>
            </w:pPr>
            <w:r>
              <w:t xml:space="preserve">P57/P161/P58/P162</w:t>
            </w:r>
          </w:p>
        </w:tc>
      </w:tr>
      <w:tr>
        <w:tc>
          <w:tcPr/>
          <w:p>
            <w:pPr>
              <w:pStyle w:val="Compact"/>
            </w:pPr>
            <w:r>
              <w:t xml:space="preserve">ex:contributionTo</w:t>
            </w:r>
          </w:p>
        </w:tc>
        <w:tc>
          <w:tcPr/>
          <w:p>
            <w:pPr>
              <w:pStyle w:val="Compact"/>
            </w:pPr>
            <w:r>
              <w:t xml:space="preserve">CREATE</w:t>
            </w:r>
          </w:p>
        </w:tc>
        <w:tc>
          <w:tcPr/>
          <w:p>
            <w:pPr>
              <w:pStyle w:val="Compact"/>
            </w:pPr>
            <w:r>
              <w:t xml:space="preserve">ex:Contribution</w:t>
            </w:r>
          </w:p>
        </w:tc>
        <w:tc>
          <w:tcPr/>
          <w:p>
            <w:pPr>
              <w:pStyle w:val="Compact"/>
            </w:pPr>
            <w:r>
              <w:t xml:space="preserve">dbo:Film</w:t>
            </w:r>
          </w:p>
        </w:tc>
        <w:tc>
          <w:tcPr/>
          <w:p>
            <w:pPr>
              <w:pStyle w:val="Compact"/>
            </w:pPr>
            <w:r>
              <w:t xml:space="preserve">ex:contributionOf</w:t>
            </w:r>
          </w:p>
        </w:tc>
        <w:tc>
          <w:tcPr/>
          <w:p>
            <w:pPr>
              <w:pStyle w:val="Compact"/>
            </w:pPr>
            <w:r>
              <w:t xml:space="preserve">—</w:t>
            </w:r>
          </w:p>
        </w:tc>
        <w:tc>
          <w:tcPr/>
          <w:p>
            <w:pPr>
              <w:pStyle w:val="Compact"/>
            </w:pPr>
            <w:r>
              <w:t xml:space="preserve">Functional</w:t>
            </w:r>
          </w:p>
        </w:tc>
        <w:tc>
          <w:tcPr/>
          <w:p>
            <w:pPr>
              <w:pStyle w:val="Compact"/>
            </w:pPr>
            <w:r>
              <w:t xml:space="preserve">Containing source film</w:t>
            </w:r>
          </w:p>
        </w:tc>
      </w:tr>
      <w:tr>
        <w:tc>
          <w:tcPr/>
          <w:p>
            <w:pPr>
              <w:pStyle w:val="Compact"/>
            </w:pPr>
            <w:r>
              <w:t xml:space="preserve">ex:contributionOf</w:t>
            </w:r>
          </w:p>
        </w:tc>
        <w:tc>
          <w:tcPr/>
          <w:p>
            <w:pPr>
              <w:pStyle w:val="Compact"/>
            </w:pPr>
            <w:r>
              <w:t xml:space="preserve">CREATE</w:t>
            </w:r>
          </w:p>
        </w:tc>
        <w:tc>
          <w:tcPr/>
          <w:p>
            <w:pPr>
              <w:pStyle w:val="Compact"/>
            </w:pPr>
            <w:r>
              <w:t xml:space="preserve">dbo:Film</w:t>
            </w:r>
          </w:p>
        </w:tc>
        <w:tc>
          <w:tcPr/>
          <w:p>
            <w:pPr>
              <w:pStyle w:val="Compact"/>
            </w:pPr>
            <w:r>
              <w:t xml:space="preserve">ex:Contribution</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Inverse of contributionTo</w:t>
            </w:r>
          </w:p>
        </w:tc>
      </w:tr>
      <w:tr>
        <w:tc>
          <w:tcPr/>
          <w:p>
            <w:pPr>
              <w:pStyle w:val="Compact"/>
            </w:pPr>
            <w:r>
              <w:t xml:space="preserve">ex:hasRole</w:t>
            </w:r>
          </w:p>
        </w:tc>
        <w:tc>
          <w:tcPr/>
          <w:p>
            <w:pPr>
              <w:pStyle w:val="Compact"/>
            </w:pPr>
            <w:r>
              <w:t xml:space="preserve">CREATE</w:t>
            </w:r>
          </w:p>
        </w:tc>
        <w:tc>
          <w:tcPr/>
          <w:p>
            <w:pPr>
              <w:pStyle w:val="Compact"/>
            </w:pPr>
            <w:r>
              <w:t xml:space="preserve">ex:Contribution</w:t>
            </w:r>
          </w:p>
        </w:tc>
        <w:tc>
          <w:tcPr/>
          <w:p>
            <w:pPr>
              <w:pStyle w:val="Compact"/>
            </w:pPr>
            <w:r>
              <w:t xml:space="preserve">ex:ContributionRole</w:t>
            </w:r>
          </w:p>
        </w:tc>
        <w:tc>
          <w:tcPr/>
          <w:p>
            <w:pPr>
              <w:pStyle w:val="Compact"/>
            </w:pPr>
            <w:r>
              <w:t xml:space="preserve">—</w:t>
            </w:r>
          </w:p>
        </w:tc>
        <w:tc>
          <w:tcPr/>
          <w:p>
            <w:pPr>
              <w:pStyle w:val="Compact"/>
            </w:pPr>
            <w:r>
              <w:t xml:space="preserve">—</w:t>
            </w:r>
          </w:p>
        </w:tc>
        <w:tc>
          <w:tcPr/>
          <w:p>
            <w:pPr>
              <w:pStyle w:val="Compact"/>
            </w:pPr>
            <w:r>
              <w:t xml:space="preserve">Functional</w:t>
            </w:r>
          </w:p>
        </w:tc>
        <w:tc>
          <w:tcPr/>
          <w:p>
            <w:pPr>
              <w:pStyle w:val="Compact"/>
            </w:pPr>
            <w:r>
              <w:t xml:space="preserve">Credit predicate to controlled role</w:t>
            </w:r>
          </w:p>
        </w:tc>
      </w:tr>
      <w:tr>
        <w:tc>
          <w:tcPr/>
          <w:p>
            <w:pPr>
              <w:pStyle w:val="Compact"/>
            </w:pPr>
            <w:r>
              <w:t xml:space="preserve">ex:contributedTo</w:t>
            </w:r>
          </w:p>
        </w:tc>
        <w:tc>
          <w:tcPr/>
          <w:p>
            <w:pPr>
              <w:pStyle w:val="Compact"/>
            </w:pPr>
            <w:r>
              <w:t xml:space="preserve">CREATE</w:t>
            </w:r>
          </w:p>
        </w:tc>
        <w:tc>
          <w:tcPr/>
          <w:p>
            <w:pPr>
              <w:pStyle w:val="Compact"/>
            </w:pPr>
            <w:r>
              <w:t xml:space="preserve">dbo:Person</w:t>
            </w:r>
          </w:p>
        </w:tc>
        <w:tc>
          <w:tcPr/>
          <w:p>
            <w:pPr>
              <w:pStyle w:val="Compact"/>
            </w:pPr>
            <w:r>
              <w:t xml:space="preserve">dbo:Film</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OWL property chain</w:t>
            </w:r>
          </w:p>
        </w:tc>
      </w:tr>
      <w:tr>
        <w:tc>
          <w:tcPr/>
          <w:p>
            <w:pPr>
              <w:pStyle w:val="Compact"/>
            </w:pPr>
            <w:r>
              <w:t xml:space="preserve">ex:directed</w:t>
            </w:r>
          </w:p>
        </w:tc>
        <w:tc>
          <w:tcPr/>
          <w:p>
            <w:pPr>
              <w:pStyle w:val="Compact"/>
            </w:pPr>
            <w:r>
              <w:t xml:space="preserve">CREATE</w:t>
            </w:r>
          </w:p>
        </w:tc>
        <w:tc>
          <w:tcPr/>
          <w:p>
            <w:pPr>
              <w:pStyle w:val="Compact"/>
            </w:pPr>
            <w:r>
              <w:t xml:space="preserve">dbo:Person</w:t>
            </w:r>
          </w:p>
        </w:tc>
        <w:tc>
          <w:tcPr/>
          <w:p>
            <w:pPr>
              <w:pStyle w:val="Compact"/>
            </w:pPr>
            <w:r>
              <w:t xml:space="preserve">dbo:Film</w:t>
            </w:r>
          </w:p>
        </w:tc>
        <w:tc>
          <w:tcPr/>
          <w:p>
            <w:pPr>
              <w:pStyle w:val="Compact"/>
            </w:pPr>
            <w:r>
              <w:t xml:space="preserve">dbo:director</w:t>
            </w:r>
          </w:p>
        </w:tc>
        <w:tc>
          <w:tcPr/>
          <w:p>
            <w:pPr>
              <w:pStyle w:val="Compact"/>
            </w:pPr>
            <w:r>
              <w:t xml:space="preserve">ex:contributedTo</w:t>
            </w:r>
          </w:p>
        </w:tc>
        <w:tc>
          <w:tcPr/>
          <w:p>
            <w:pPr>
              <w:pStyle w:val="Compact"/>
            </w:pPr>
            <w:r>
              <w:t xml:space="preserve">No extra characteristic</w:t>
            </w:r>
          </w:p>
        </w:tc>
        <w:tc>
          <w:tcPr/>
          <w:p>
            <w:pPr>
              <w:pStyle w:val="Compact"/>
            </w:pPr>
            <w:r>
              <w:t xml:space="preserve">Inverse P57</w:t>
            </w:r>
          </w:p>
        </w:tc>
      </w:tr>
      <w:tr>
        <w:tc>
          <w:tcPr/>
          <w:p>
            <w:pPr>
              <w:pStyle w:val="Compact"/>
            </w:pPr>
            <w:r>
              <w:t xml:space="preserve">ex:actedIn</w:t>
            </w:r>
          </w:p>
        </w:tc>
        <w:tc>
          <w:tcPr/>
          <w:p>
            <w:pPr>
              <w:pStyle w:val="Compact"/>
            </w:pPr>
            <w:r>
              <w:t xml:space="preserve">CREATE</w:t>
            </w:r>
          </w:p>
        </w:tc>
        <w:tc>
          <w:tcPr/>
          <w:p>
            <w:pPr>
              <w:pStyle w:val="Compact"/>
            </w:pPr>
            <w:r>
              <w:t xml:space="preserve">dbo:Actor</w:t>
            </w:r>
          </w:p>
        </w:tc>
        <w:tc>
          <w:tcPr/>
          <w:p>
            <w:pPr>
              <w:pStyle w:val="Compact"/>
            </w:pPr>
            <w:r>
              <w:t xml:space="preserve">dbo:Film</w:t>
            </w:r>
          </w:p>
        </w:tc>
        <w:tc>
          <w:tcPr/>
          <w:p>
            <w:pPr>
              <w:pStyle w:val="Compact"/>
            </w:pPr>
            <w:r>
              <w:t xml:space="preserve">dbo:starring</w:t>
            </w:r>
          </w:p>
        </w:tc>
        <w:tc>
          <w:tcPr/>
          <w:p>
            <w:pPr>
              <w:pStyle w:val="Compact"/>
            </w:pPr>
            <w:r>
              <w:t xml:space="preserve">ex:contributedTo</w:t>
            </w:r>
          </w:p>
        </w:tc>
        <w:tc>
          <w:tcPr/>
          <w:p>
            <w:pPr>
              <w:pStyle w:val="Compact"/>
            </w:pPr>
            <w:r>
              <w:t xml:space="preserve">No extra characteristic</w:t>
            </w:r>
          </w:p>
        </w:tc>
        <w:tc>
          <w:tcPr/>
          <w:p>
            <w:pPr>
              <w:pStyle w:val="Compact"/>
            </w:pPr>
            <w:r>
              <w:t xml:space="preserve">Inverse P161</w:t>
            </w:r>
          </w:p>
        </w:tc>
      </w:tr>
      <w:tr>
        <w:tc>
          <w:tcPr/>
          <w:p>
            <w:pPr>
              <w:pStyle w:val="Compact"/>
            </w:pPr>
            <w:r>
              <w:t xml:space="preserve">ex:productionOf</w:t>
            </w:r>
          </w:p>
        </w:tc>
        <w:tc>
          <w:tcPr/>
          <w:p>
            <w:pPr>
              <w:pStyle w:val="Compact"/>
            </w:pPr>
            <w:r>
              <w:t xml:space="preserve">CREATE</w:t>
            </w:r>
          </w:p>
        </w:tc>
        <w:tc>
          <w:tcPr/>
          <w:p>
            <w:pPr>
              <w:pStyle w:val="Compact"/>
            </w:pPr>
            <w:r>
              <w:t xml:space="preserve">dbo:Company</w:t>
            </w:r>
          </w:p>
        </w:tc>
        <w:tc>
          <w:tcPr/>
          <w:p>
            <w:pPr>
              <w:pStyle w:val="Compact"/>
            </w:pPr>
            <w:r>
              <w:t xml:space="preserve">dbo:Work</w:t>
            </w:r>
          </w:p>
        </w:tc>
        <w:tc>
          <w:tcPr/>
          <w:p>
            <w:pPr>
              <w:pStyle w:val="Compact"/>
            </w:pPr>
            <w:r>
              <w:t xml:space="preserve">dbo:productionCompany</w:t>
            </w:r>
          </w:p>
        </w:tc>
        <w:tc>
          <w:tcPr/>
          <w:p>
            <w:pPr>
              <w:pStyle w:val="Compact"/>
            </w:pPr>
            <w:r>
              <w:t xml:space="preserve">—</w:t>
            </w:r>
          </w:p>
        </w:tc>
        <w:tc>
          <w:tcPr/>
          <w:p>
            <w:pPr>
              <w:pStyle w:val="Compact"/>
            </w:pPr>
            <w:r>
              <w:t xml:space="preserve">No extra characteristic</w:t>
            </w:r>
          </w:p>
        </w:tc>
        <w:tc>
          <w:tcPr/>
          <w:p>
            <w:pPr>
              <w:pStyle w:val="Compact"/>
            </w:pPr>
            <w:r>
              <w:t xml:space="preserve">Inverse P272</w:t>
            </w:r>
          </w:p>
        </w:tc>
      </w:tr>
      <w:tr>
        <w:tc>
          <w:tcPr/>
          <w:p>
            <w:pPr>
              <w:pStyle w:val="Compact"/>
            </w:pPr>
            <w:r>
              <w:t xml:space="preserve">ex:sourceSnapshot</w:t>
            </w:r>
          </w:p>
        </w:tc>
        <w:tc>
          <w:tcPr/>
          <w:p>
            <w:pPr>
              <w:pStyle w:val="Compact"/>
            </w:pPr>
            <w:r>
              <w:t xml:space="preserve">CREATE</w:t>
            </w:r>
          </w:p>
        </w:tc>
        <w:tc>
          <w:tcPr/>
          <w:p>
            <w:pPr>
              <w:pStyle w:val="Compact"/>
            </w:pPr>
            <w:r>
              <w:t xml:space="preserve">—</w:t>
            </w:r>
          </w:p>
        </w:tc>
        <w:tc>
          <w:tcPr/>
          <w:p>
            <w:pPr>
              <w:pStyle w:val="Compact"/>
            </w:pPr>
            <w:r>
              <w:t xml:space="preserve">ex:SourceSnapshot</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Crawled entity response provenance</w:t>
            </w:r>
          </w:p>
        </w:tc>
      </w:tr>
    </w:tbl>
    <w:p>
      <w:pPr>
        <w:pStyle w:val="BodyText"/>
      </w:pPr>
      <w:r>
        <w:t xml:space="preserve">No symmetric, transitive or inverse-functional flags are added. contributedTo is non-simple because it has a property chain; cardinality is placed on the simple hasContribution property, not contributedTo. Standard owl:sameAs and prov:wasDerivedFrom remain as identity/provenance predicates; they are not custom domain properties.</w:t>
      </w:r>
    </w:p>
    <w:bookmarkEnd w:id="13"/>
    <w:bookmarkStart w:id="14" w:name="table-3-data-properties"/>
    <w:p>
      <w:pPr>
        <w:pStyle w:val="Heading2"/>
      </w:pPr>
      <w:r>
        <w:t xml:space="preserve">4. TABLE 3 — Data properties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Property</w:t>
            </w:r>
          </w:p>
        </w:tc>
        <w:tc>
          <w:tcPr/>
          <w:p>
            <w:pPr>
              <w:pStyle w:val="Compact"/>
            </w:pPr>
            <w:r>
              <w:t xml:space="preserve">Reuse / Create</w:t>
            </w:r>
          </w:p>
        </w:tc>
        <w:tc>
          <w:tcPr/>
          <w:p>
            <w:pPr>
              <w:pStyle w:val="Compact"/>
            </w:pPr>
            <w:r>
              <w:t xml:space="preserve">Domain</w:t>
            </w:r>
          </w:p>
        </w:tc>
        <w:tc>
          <w:tcPr/>
          <w:p>
            <w:pPr>
              <w:pStyle w:val="Compact"/>
            </w:pPr>
            <w:r>
              <w:t xml:space="preserve">Datatype</w:t>
            </w:r>
          </w:p>
        </w:tc>
        <w:tc>
          <w:tcPr/>
          <w:p>
            <w:pPr>
              <w:pStyle w:val="Compact"/>
            </w:pPr>
            <w:r>
              <w:t xml:space="preserve">Cardinality</w:t>
            </w:r>
          </w:p>
        </w:tc>
        <w:tc>
          <w:tcPr/>
          <w:p>
            <w:pPr>
              <w:pStyle w:val="Compact"/>
            </w:pPr>
            <w:r>
              <w:t xml:space="preserve">Crawled source</w:t>
            </w:r>
          </w:p>
        </w:tc>
        <w:tc>
          <w:tcPr/>
          <w:p>
            <w:pPr>
              <w:pStyle w:val="Compact"/>
            </w:pPr>
            <w:r>
              <w:t xml:space="preserve">Meaning</w:t>
            </w:r>
          </w:p>
        </w:tc>
      </w:tr>
      <w:tr>
        <w:tc>
          <w:tcPr/>
          <w:p>
            <w:pPr>
              <w:pStyle w:val="Compact"/>
            </w:pPr>
            <w:r>
              <w:t xml:space="preserve">dbo:runtime</w:t>
            </w:r>
          </w:p>
        </w:tc>
        <w:tc>
          <w:tcPr/>
          <w:p>
            <w:pPr>
              <w:pStyle w:val="Compact"/>
            </w:pPr>
            <w:r>
              <w:t xml:space="preserve">REUSE</w:t>
            </w:r>
          </w:p>
        </w:tc>
        <w:tc>
          <w:tcPr/>
          <w:p>
            <w:pPr>
              <w:pStyle w:val="Compact"/>
            </w:pPr>
            <w:r>
              <w:t xml:space="preserve">dbo:Work</w:t>
            </w:r>
          </w:p>
        </w:tc>
        <w:tc>
          <w:tcPr/>
          <w:p>
            <w:pPr>
              <w:pStyle w:val="Compact"/>
            </w:pPr>
            <w:r>
              <w:t xml:space="preserve">xsd:double</w:t>
            </w:r>
          </w:p>
        </w:tc>
        <w:tc>
          <w:tcPr/>
          <w:p>
            <w:pPr>
              <w:pStyle w:val="Compact"/>
            </w:pPr>
            <w:r>
              <w:t xml:space="preserve">No global max; one normalized value in this export</w:t>
            </w:r>
          </w:p>
        </w:tc>
        <w:tc>
          <w:tcPr/>
          <w:p>
            <w:pPr>
              <w:pStyle w:val="Compact"/>
            </w:pPr>
            <w:r>
              <w:t xml:space="preserve">P2047; normalize to seconds</w:t>
            </w:r>
          </w:p>
        </w:tc>
        <w:tc>
          <w:tcPr/>
          <w:p>
            <w:pPr>
              <w:pStyle w:val="Compact"/>
            </w:pPr>
            <w:r>
              <w:t xml:space="preserve">Seconds</w:t>
            </w:r>
          </w:p>
        </w:tc>
      </w:tr>
      <w:tr>
        <w:tc>
          <w:tcPr/>
          <w:p>
            <w:pPr>
              <w:pStyle w:val="Compact"/>
            </w:pPr>
            <w:r>
              <w:t xml:space="preserve">ex:releaseYear</w:t>
            </w:r>
          </w:p>
        </w:tc>
        <w:tc>
          <w:tcPr/>
          <w:p>
            <w:pPr>
              <w:pStyle w:val="Compact"/>
            </w:pPr>
            <w:r>
              <w:t xml:space="preserve">CREATE</w:t>
            </w:r>
          </w:p>
        </w:tc>
        <w:tc>
          <w:tcPr/>
          <w:p>
            <w:pPr>
              <w:pStyle w:val="Compact"/>
            </w:pPr>
            <w:r>
              <w:t xml:space="preserve">dbo:Film</w:t>
            </w:r>
          </w:p>
        </w:tc>
        <w:tc>
          <w:tcPr/>
          <w:p>
            <w:pPr>
              <w:pStyle w:val="Compact"/>
            </w:pPr>
            <w:r>
              <w:t xml:space="preserve">xsd:integer</w:t>
            </w:r>
          </w:p>
        </w:tc>
        <w:tc>
          <w:tcPr/>
          <w:p>
            <w:pPr>
              <w:pStyle w:val="Compact"/>
            </w:pPr>
            <w:r>
              <w:t xml:space="preserve">No global max; one normalized value in this export</w:t>
            </w:r>
          </w:p>
        </w:tc>
        <w:tc>
          <w:tcPr/>
          <w:p>
            <w:pPr>
              <w:pStyle w:val="Compact"/>
            </w:pPr>
            <w:r>
              <w:t xml:space="preserve">Earliest Gregorian P577 year, precision &gt;=9</w:t>
            </w:r>
          </w:p>
        </w:tc>
        <w:tc>
          <w:tcPr/>
          <w:p>
            <w:pPr>
              <w:pStyle w:val="Compact"/>
            </w:pPr>
            <w:r>
              <w:t xml:space="preserve">Earliest Gregorian P577 year, precision &gt;=9</w:t>
            </w:r>
          </w:p>
        </w:tc>
      </w:tr>
      <w:tr>
        <w:tc>
          <w:tcPr/>
          <w:p>
            <w:pPr>
              <w:pStyle w:val="Compact"/>
            </w:pPr>
            <w:r>
              <w:t xml:space="preserve">ex:sourceUrl</w:t>
            </w:r>
          </w:p>
        </w:tc>
        <w:tc>
          <w:tcPr/>
          <w:p>
            <w:pPr>
              <w:pStyle w:val="Compact"/>
            </w:pPr>
            <w:r>
              <w:t xml:space="preserve">CREATE</w:t>
            </w:r>
          </w:p>
        </w:tc>
        <w:tc>
          <w:tcPr/>
          <w:p>
            <w:pPr>
              <w:pStyle w:val="Compact"/>
            </w:pPr>
            <w:r>
              <w:t xml:space="preserve">ex:SourceSnapshot</w:t>
            </w:r>
          </w:p>
        </w:tc>
        <w:tc>
          <w:tcPr/>
          <w:p>
            <w:pPr>
              <w:pStyle w:val="Compact"/>
            </w:pPr>
            <w:r>
              <w:t xml:space="preserve">xsd:anyURI</w:t>
            </w:r>
          </w:p>
        </w:tc>
        <w:tc>
          <w:tcPr/>
          <w:p>
            <w:pPr>
              <w:pStyle w:val="Compact"/>
            </w:pPr>
            <w:r>
              <w:t xml:space="preserve">No global max; one normalized value in this export</w:t>
            </w:r>
          </w:p>
        </w:tc>
        <w:tc>
          <w:tcPr/>
          <w:p>
            <w:pPr>
              <w:pStyle w:val="Compact"/>
            </w:pPr>
            <w:r>
              <w:t xml:space="preserve">Snapshot manifest sourceUrl</w:t>
            </w:r>
          </w:p>
        </w:tc>
        <w:tc>
          <w:tcPr/>
          <w:p>
            <w:pPr>
              <w:pStyle w:val="Compact"/>
            </w:pPr>
            <w:r>
              <w:t xml:space="preserve">Snapshot manifest sourceUrl</w:t>
            </w:r>
          </w:p>
        </w:tc>
      </w:tr>
      <w:tr>
        <w:tc>
          <w:tcPr/>
          <w:p>
            <w:pPr>
              <w:pStyle w:val="Compact"/>
            </w:pPr>
            <w:r>
              <w:t xml:space="preserve">ex:retrievedAt</w:t>
            </w:r>
          </w:p>
        </w:tc>
        <w:tc>
          <w:tcPr/>
          <w:p>
            <w:pPr>
              <w:pStyle w:val="Compact"/>
            </w:pPr>
            <w:r>
              <w:t xml:space="preserve">CREATE</w:t>
            </w:r>
          </w:p>
        </w:tc>
        <w:tc>
          <w:tcPr/>
          <w:p>
            <w:pPr>
              <w:pStyle w:val="Compact"/>
            </w:pPr>
            <w:r>
              <w:t xml:space="preserve">ex:SourceSnapshot</w:t>
            </w:r>
          </w:p>
        </w:tc>
        <w:tc>
          <w:tcPr/>
          <w:p>
            <w:pPr>
              <w:pStyle w:val="Compact"/>
            </w:pPr>
            <w:r>
              <w:t xml:space="preserve">xsd:dateTime</w:t>
            </w:r>
          </w:p>
        </w:tc>
        <w:tc>
          <w:tcPr/>
          <w:p>
            <w:pPr>
              <w:pStyle w:val="Compact"/>
            </w:pPr>
            <w:r>
              <w:t xml:space="preserve">No global max; one normalized value in this export</w:t>
            </w:r>
          </w:p>
        </w:tc>
        <w:tc>
          <w:tcPr/>
          <w:p>
            <w:pPr>
              <w:pStyle w:val="Compact"/>
            </w:pPr>
            <w:r>
              <w:t xml:space="preserve">Snapshot manifest retrievedAt</w:t>
            </w:r>
          </w:p>
        </w:tc>
        <w:tc>
          <w:tcPr/>
          <w:p>
            <w:pPr>
              <w:pStyle w:val="Compact"/>
            </w:pPr>
            <w:r>
              <w:t xml:space="preserve">Snapshot manifest retrievedAt</w:t>
            </w:r>
          </w:p>
        </w:tc>
      </w:tr>
      <w:tr>
        <w:tc>
          <w:tcPr/>
          <w:p>
            <w:pPr>
              <w:pStyle w:val="Compact"/>
            </w:pPr>
            <w:r>
              <w:t xml:space="preserve">ex:sha256</w:t>
            </w:r>
          </w:p>
        </w:tc>
        <w:tc>
          <w:tcPr/>
          <w:p>
            <w:pPr>
              <w:pStyle w:val="Compact"/>
            </w:pPr>
            <w:r>
              <w:t xml:space="preserve">CREATE</w:t>
            </w:r>
          </w:p>
        </w:tc>
        <w:tc>
          <w:tcPr/>
          <w:p>
            <w:pPr>
              <w:pStyle w:val="Compact"/>
            </w:pPr>
            <w:r>
              <w:t xml:space="preserve">ex:SourceSnapshot</w:t>
            </w:r>
          </w:p>
        </w:tc>
        <w:tc>
          <w:tcPr/>
          <w:p>
            <w:pPr>
              <w:pStyle w:val="Compact"/>
            </w:pPr>
            <w:r>
              <w:t xml:space="preserve">xsd:string</w:t>
            </w:r>
          </w:p>
        </w:tc>
        <w:tc>
          <w:tcPr/>
          <w:p>
            <w:pPr>
              <w:pStyle w:val="Compact"/>
            </w:pPr>
            <w:r>
              <w:t xml:space="preserve">No global max; one normalized value in this export</w:t>
            </w:r>
          </w:p>
        </w:tc>
        <w:tc>
          <w:tcPr/>
          <w:p>
            <w:pPr>
              <w:pStyle w:val="Compact"/>
            </w:pPr>
            <w:r>
              <w:t xml:space="preserve">Snapshot manifest sha256</w:t>
            </w:r>
          </w:p>
        </w:tc>
        <w:tc>
          <w:tcPr/>
          <w:p>
            <w:pPr>
              <w:pStyle w:val="Compact"/>
            </w:pPr>
            <w:r>
              <w:t xml:space="preserve">Snapshot manifest sha256</w:t>
            </w:r>
          </w:p>
        </w:tc>
      </w:tr>
    </w:tbl>
    <w:p>
      <w:pPr>
        <w:pStyle w:val="BodyText"/>
      </w:pPr>
      <w:r>
        <w:t xml:space="preserve">rdfs:label is reused as an annotation property with language-tagged text; it is intentionally not declared owl:DatatypeProperty. There are 19 object + 5 datatype properties in the design, excluding built-in and metadata predicates.</w:t>
      </w:r>
    </w:p>
    <w:bookmarkEnd w:id="14"/>
    <w:bookmarkStart w:id="15" w:name="X64c07b7647aae59f9cff3ea2ca92ff00aad8060"/>
    <w:p>
      <w:pPr>
        <w:pStyle w:val="Heading2"/>
      </w:pPr>
      <w:r>
        <w:t xml:space="preserve">5. TABLE 4 — Inferred classes and actual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Class</w:t>
            </w:r>
          </w:p>
        </w:tc>
        <w:tc>
          <w:tcPr/>
          <w:p>
            <w:pPr>
              <w:pStyle w:val="Compact"/>
            </w:pPr>
            <w:r>
              <w:t xml:space="preserve">DBpedia equivalent</w:t>
            </w:r>
          </w:p>
        </w:tc>
        <w:tc>
          <w:tcPr/>
          <w:p>
            <w:pPr>
              <w:pStyle w:val="Compact"/>
            </w:pPr>
            <w:r>
              <w:t xml:space="preserve">OWL restriction</w:t>
            </w:r>
          </w:p>
        </w:tc>
        <w:tc>
          <w:tcPr/>
          <w:p>
            <w:pPr>
              <w:pStyle w:val="Compact"/>
            </w:pPr>
            <w:r>
              <w:t xml:space="preserve">Real example</w:t>
            </w:r>
          </w:p>
        </w:tc>
        <w:tc>
          <w:tcPr/>
          <w:p>
            <w:pPr>
              <w:pStyle w:val="Compact"/>
            </w:pPr>
            <w:r>
              <w:t xml:space="preserve">Initial facts</w:t>
            </w:r>
          </w:p>
        </w:tc>
        <w:tc>
          <w:tcPr/>
          <w:p>
            <w:pPr>
              <w:pStyle w:val="Compact"/>
            </w:pPr>
            <w:r>
              <w:t xml:space="preserve">New knowledge / local count</w:t>
            </w:r>
          </w:p>
        </w:tc>
      </w:tr>
      <w:tr>
        <w:tc>
          <w:tcPr/>
          <w:p>
            <w:pPr>
              <w:pStyle w:val="Compact"/>
            </w:pPr>
            <w:r>
              <w:t xml:space="preserve">dbo:Actor</w:t>
            </w:r>
          </w:p>
        </w:tc>
        <w:tc>
          <w:tcPr/>
          <w:p>
            <w:pPr>
              <w:pStyle w:val="Compact"/>
            </w:pPr>
            <w:r>
              <w:t xml:space="preserve">dbo:Actor</w:t>
            </w:r>
          </w:p>
        </w:tc>
        <w:tc>
          <w:tcPr/>
          <w:p>
            <w:pPr>
              <w:pStyle w:val="Compact"/>
            </w:pPr>
            <w:r>
              <w:t xml:space="preserve">Range(dbo:starring)=dbo:Actor</w:t>
            </w:r>
          </w:p>
        </w:tc>
        <w:tc>
          <w:tcPr/>
          <w:p>
            <w:pPr>
              <w:pStyle w:val="Compact"/>
            </w:pPr>
            <w:r>
              <w:t xml:space="preserve">Burr Steers (res:person-Q1016897)</w:t>
            </w:r>
          </w:p>
        </w:tc>
        <w:tc>
          <w:tcPr/>
          <w:p>
            <w:pPr>
              <w:pStyle w:val="Compact"/>
            </w:pPr>
            <w:r>
              <w:t xml:space="preserve">Source triples shown below</w:t>
            </w:r>
          </w:p>
        </w:tc>
        <w:tc>
          <w:tcPr/>
          <w:p>
            <w:pPr>
              <w:pStyle w:val="Compact"/>
            </w:pPr>
            <w:r>
              <w:t xml:space="preserve">0 asserted → 769 newly entailed</w:t>
            </w:r>
          </w:p>
        </w:tc>
      </w:tr>
      <w:tr>
        <w:tc>
          <w:tcPr/>
          <w:p>
            <w:pPr>
              <w:pStyle w:val="Compact"/>
            </w:pPr>
            <w:r>
              <w:t xml:space="preserve">dbo:Writer</w:t>
            </w:r>
          </w:p>
        </w:tc>
        <w:tc>
          <w:tcPr/>
          <w:p>
            <w:pPr>
              <w:pStyle w:val="Compact"/>
            </w:pPr>
            <w:r>
              <w:t xml:space="preserve">dbo:Writer</w:t>
            </w:r>
          </w:p>
        </w:tc>
        <w:tc>
          <w:tcPr/>
          <w:p>
            <w:pPr>
              <w:pStyle w:val="Compact"/>
            </w:pPr>
            <w:r>
              <w:t xml:space="preserve">Credit existential / reused superclass inference</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34 newly entailed</w:t>
            </w:r>
          </w:p>
        </w:tc>
      </w:tr>
      <w:tr>
        <w:tc>
          <w:tcPr/>
          <w:p>
            <w:pPr>
              <w:pStyle w:val="Compact"/>
            </w:pPr>
            <w:r>
              <w:t xml:space="preserve">dbo:MovieDirector</w:t>
            </w:r>
          </w:p>
        </w:tc>
        <w:tc>
          <w:tcPr/>
          <w:p>
            <w:pPr>
              <w:pStyle w:val="Compact"/>
            </w:pPr>
            <w:r>
              <w:t xml:space="preserve">dbo:MovieDirector</w:t>
            </w:r>
          </w:p>
        </w:tc>
        <w:tc>
          <w:tcPr/>
          <w:p>
            <w:pPr>
              <w:pStyle w:val="Compact"/>
            </w:pPr>
            <w:r>
              <w:t xml:space="preserve">Credit existential / reused superclass inference</w:t>
            </w:r>
          </w:p>
        </w:tc>
        <w:tc>
          <w:tcPr/>
          <w:p>
            <w:pPr>
              <w:pStyle w:val="Compact"/>
            </w:pPr>
            <w:r>
              <w:t xml:space="preserve">Damien Chazelle (res:person-Q18350026)</w:t>
            </w:r>
          </w:p>
        </w:tc>
        <w:tc>
          <w:tcPr/>
          <w:p>
            <w:pPr>
              <w:pStyle w:val="Compact"/>
            </w:pPr>
            <w:r>
              <w:t xml:space="preserve">Source triples shown below</w:t>
            </w:r>
          </w:p>
        </w:tc>
        <w:tc>
          <w:tcPr/>
          <w:p>
            <w:pPr>
              <w:pStyle w:val="Compact"/>
            </w:pPr>
            <w:r>
              <w:t xml:space="preserve">0 asserted → 17 newly entailed</w:t>
            </w:r>
          </w:p>
        </w:tc>
      </w:tr>
      <w:tr>
        <w:tc>
          <w:tcPr/>
          <w:p>
            <w:pPr>
              <w:pStyle w:val="Compact"/>
            </w:pPr>
            <w:r>
              <w:t xml:space="preserve">dbo:ScreenWriter</w:t>
            </w:r>
          </w:p>
        </w:tc>
        <w:tc>
          <w:tcPr/>
          <w:p>
            <w:pPr>
              <w:pStyle w:val="Compact"/>
            </w:pPr>
            <w:r>
              <w:t xml:space="preserve">dbo:ScreenWriter</w:t>
            </w:r>
          </w:p>
        </w:tc>
        <w:tc>
          <w:tcPr/>
          <w:p>
            <w:pPr>
              <w:pStyle w:val="Compact"/>
            </w:pPr>
            <w:r>
              <w:t xml:space="preserve">Credit existential / reused superclass inference</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34 newly entailed</w:t>
            </w:r>
          </w:p>
        </w:tc>
      </w:tr>
      <w:tr>
        <w:tc>
          <w:tcPr/>
          <w:p>
            <w:pPr>
              <w:pStyle w:val="Compact"/>
            </w:pPr>
            <w:r>
              <w:t xml:space="preserve">dbo:Producer</w:t>
            </w:r>
          </w:p>
        </w:tc>
        <w:tc>
          <w:tcPr/>
          <w:p>
            <w:pPr>
              <w:pStyle w:val="Compact"/>
            </w:pPr>
            <w:r>
              <w:t xml:space="preserve">dbo:Producer</w:t>
            </w:r>
          </w:p>
        </w:tc>
        <w:tc>
          <w:tcPr/>
          <w:p>
            <w:pPr>
              <w:pStyle w:val="Compact"/>
            </w:pPr>
            <w:r>
              <w:t xml:space="preserve">Credit existential / reused superclass inference</w:t>
            </w:r>
          </w:p>
        </w:tc>
        <w:tc>
          <w:tcPr/>
          <w:p>
            <w:pPr>
              <w:pStyle w:val="Compact"/>
            </w:pPr>
            <w:r>
              <w:t xml:space="preserve">Fran Walsh (res:person-Q116861)</w:t>
            </w:r>
          </w:p>
        </w:tc>
        <w:tc>
          <w:tcPr/>
          <w:p>
            <w:pPr>
              <w:pStyle w:val="Compact"/>
            </w:pPr>
            <w:r>
              <w:t xml:space="preserve">Source triples shown below</w:t>
            </w:r>
          </w:p>
        </w:tc>
        <w:tc>
          <w:tcPr/>
          <w:p>
            <w:pPr>
              <w:pStyle w:val="Compact"/>
            </w:pPr>
            <w:r>
              <w:t xml:space="preserve">0 asserted → 57 newly entailed</w:t>
            </w:r>
          </w:p>
        </w:tc>
      </w:tr>
      <w:tr>
        <w:tc>
          <w:tcPr/>
          <w:p>
            <w:pPr>
              <w:pStyle w:val="Compact"/>
            </w:pPr>
            <w:r>
              <w:t xml:space="preserve">ex:ActingContribution</w:t>
            </w:r>
          </w:p>
        </w:tc>
        <w:tc>
          <w:tcPr/>
          <w:p>
            <w:pPr>
              <w:pStyle w:val="Compact"/>
            </w:pPr>
            <w:r>
              <w:t xml:space="preserve">No equivalent checked</w:t>
            </w:r>
          </w:p>
        </w:tc>
        <w:tc>
          <w:tcPr/>
          <w:p>
            <w:pPr>
              <w:pStyle w:val="Compact"/>
            </w:pPr>
            <w:r>
              <w:t xml:space="preserve">(ex:Contribution and ex:hasRole value ex:ActorRole)</w:t>
            </w:r>
          </w:p>
        </w:tc>
        <w:tc>
          <w:tcPr/>
          <w:p>
            <w:pPr>
              <w:pStyle w:val="Compact"/>
            </w:pPr>
            <w:r>
              <w:t xml:space="preserve">Alien — actor — Sigourney Weaver (res:contribution-Q103569-Q102124-actor)</w:t>
            </w:r>
          </w:p>
        </w:tc>
        <w:tc>
          <w:tcPr/>
          <w:p>
            <w:pPr>
              <w:pStyle w:val="Compact"/>
            </w:pPr>
            <w:r>
              <w:t xml:space="preserve">Source triples shown below</w:t>
            </w:r>
          </w:p>
        </w:tc>
        <w:tc>
          <w:tcPr/>
          <w:p>
            <w:pPr>
              <w:pStyle w:val="Compact"/>
            </w:pPr>
            <w:r>
              <w:t xml:space="preserve">0 asserted → 855 newly entailed</w:t>
            </w:r>
          </w:p>
        </w:tc>
      </w:tr>
      <w:tr>
        <w:tc>
          <w:tcPr/>
          <w:p>
            <w:pPr>
              <w:pStyle w:val="Compact"/>
            </w:pPr>
            <w:r>
              <w:t xml:space="preserve">ex:DirectingContribution</w:t>
            </w:r>
          </w:p>
        </w:tc>
        <w:tc>
          <w:tcPr/>
          <w:p>
            <w:pPr>
              <w:pStyle w:val="Compact"/>
            </w:pPr>
            <w:r>
              <w:t xml:space="preserve">No equivalent checked</w:t>
            </w:r>
          </w:p>
        </w:tc>
        <w:tc>
          <w:tcPr/>
          <w:p>
            <w:pPr>
              <w:pStyle w:val="Compact"/>
            </w:pPr>
            <w:r>
              <w:t xml:space="preserve">(ex:Contribution and ex:hasRole value ex:DirectorRole)</w:t>
            </w:r>
          </w:p>
        </w:tc>
        <w:tc>
          <w:tcPr/>
          <w:p>
            <w:pPr>
              <w:pStyle w:val="Compact"/>
            </w:pPr>
            <w:r>
              <w:t xml:space="preserve">Alien — director — Ridley Scott (res:contribution-Q103569-Q56005-director)</w:t>
            </w:r>
          </w:p>
        </w:tc>
        <w:tc>
          <w:tcPr/>
          <w:p>
            <w:pPr>
              <w:pStyle w:val="Compact"/>
            </w:pPr>
            <w:r>
              <w:t xml:space="preserve">Source triples shown below</w:t>
            </w:r>
          </w:p>
        </w:tc>
        <w:tc>
          <w:tcPr/>
          <w:p>
            <w:pPr>
              <w:pStyle w:val="Compact"/>
            </w:pPr>
            <w:r>
              <w:t xml:space="preserve">0 asserted → 31 newly entailed</w:t>
            </w:r>
          </w:p>
        </w:tc>
      </w:tr>
      <w:tr>
        <w:tc>
          <w:tcPr/>
          <w:p>
            <w:pPr>
              <w:pStyle w:val="Compact"/>
            </w:pPr>
            <w:r>
              <w:t xml:space="preserve">ex:WritingContribution</w:t>
            </w:r>
          </w:p>
        </w:tc>
        <w:tc>
          <w:tcPr/>
          <w:p>
            <w:pPr>
              <w:pStyle w:val="Compact"/>
            </w:pPr>
            <w:r>
              <w:t xml:space="preserve">No equivalent checked</w:t>
            </w:r>
          </w:p>
        </w:tc>
        <w:tc>
          <w:tcPr/>
          <w:p>
            <w:pPr>
              <w:pStyle w:val="Compact"/>
            </w:pPr>
            <w:r>
              <w:t xml:space="preserve">(ex:Contribution and ex:hasRole value ex:WriterRole)</w:t>
            </w:r>
          </w:p>
        </w:tc>
        <w:tc>
          <w:tcPr/>
          <w:p>
            <w:pPr>
              <w:pStyle w:val="Compact"/>
            </w:pPr>
            <w:r>
              <w:t xml:space="preserve">Alien — writer — Ronald Shusett (res:contribution-Q103569-Q3056094-writer)</w:t>
            </w:r>
          </w:p>
        </w:tc>
        <w:tc>
          <w:tcPr/>
          <w:p>
            <w:pPr>
              <w:pStyle w:val="Compact"/>
            </w:pPr>
            <w:r>
              <w:t xml:space="preserve">Source triples shown below</w:t>
            </w:r>
          </w:p>
        </w:tc>
        <w:tc>
          <w:tcPr/>
          <w:p>
            <w:pPr>
              <w:pStyle w:val="Compact"/>
            </w:pPr>
            <w:r>
              <w:t xml:space="preserve">0 asserted → 51 newly entailed</w:t>
            </w:r>
          </w:p>
        </w:tc>
      </w:tr>
      <w:tr>
        <w:tc>
          <w:tcPr/>
          <w:p>
            <w:pPr>
              <w:pStyle w:val="Compact"/>
            </w:pPr>
            <w:r>
              <w:t xml:space="preserve">ex:ProducingContribution</w:t>
            </w:r>
          </w:p>
        </w:tc>
        <w:tc>
          <w:tcPr/>
          <w:p>
            <w:pPr>
              <w:pStyle w:val="Compact"/>
            </w:pPr>
            <w:r>
              <w:t xml:space="preserve">No equivalent checked</w:t>
            </w:r>
          </w:p>
        </w:tc>
        <w:tc>
          <w:tcPr/>
          <w:p>
            <w:pPr>
              <w:pStyle w:val="Compact"/>
            </w:pPr>
            <w:r>
              <w:t xml:space="preserve">(ex:Contribution and ex:hasRole value ex:ProducerRole)</w:t>
            </w:r>
          </w:p>
        </w:tc>
        <w:tc>
          <w:tcPr/>
          <w:p>
            <w:pPr>
              <w:pStyle w:val="Compact"/>
            </w:pPr>
            <w:r>
              <w:t xml:space="preserve">Alien — producer — Gordon Carroll (res:contribution-Q103569-Q1537983-producer)</w:t>
            </w:r>
          </w:p>
        </w:tc>
        <w:tc>
          <w:tcPr/>
          <w:p>
            <w:pPr>
              <w:pStyle w:val="Compact"/>
            </w:pPr>
            <w:r>
              <w:t xml:space="preserve">Source triples shown below</w:t>
            </w:r>
          </w:p>
        </w:tc>
        <w:tc>
          <w:tcPr/>
          <w:p>
            <w:pPr>
              <w:pStyle w:val="Compact"/>
            </w:pPr>
            <w:r>
              <w:t xml:space="preserve">0 asserted → 73 newly entailed</w:t>
            </w:r>
          </w:p>
        </w:tc>
      </w:tr>
      <w:tr>
        <w:tc>
          <w:tcPr/>
          <w:p>
            <w:pPr>
              <w:pStyle w:val="Compact"/>
            </w:pPr>
            <w:r>
              <w:t xml:space="preserve">ex:Filmmaker</w:t>
            </w:r>
          </w:p>
        </w:tc>
        <w:tc>
          <w:tcPr/>
          <w:p>
            <w:pPr>
              <w:pStyle w:val="Compact"/>
            </w:pPr>
            <w:r>
              <w:t xml:space="preserve">No equivalent checked</w:t>
            </w:r>
          </w:p>
        </w:tc>
        <w:tc>
          <w:tcPr/>
          <w:p>
            <w:pPr>
              <w:pStyle w:val="Compact"/>
            </w:pPr>
            <w:r>
              <w:t xml:space="preserve">(dbo:Person and (ex:hasContribution some ex:DirectingContribution or ex:hasContribution some ex:WritingContribution or ex:hasContribution some ex:ProducingContribution))</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89 newly entailed</w:t>
            </w:r>
          </w:p>
        </w:tc>
      </w:tr>
      <w:tr>
        <w:tc>
          <w:tcPr/>
          <w:p>
            <w:pPr>
              <w:pStyle w:val="Compact"/>
            </w:pPr>
            <w:r>
              <w:t xml:space="preserve">ex:ActionFilm</w:t>
            </w:r>
          </w:p>
        </w:tc>
        <w:tc>
          <w:tcPr/>
          <w:p>
            <w:pPr>
              <w:pStyle w:val="Compact"/>
            </w:pPr>
            <w:r>
              <w:t xml:space="preserve">No equivalent checked</w:t>
            </w:r>
          </w:p>
        </w:tc>
        <w:tc>
          <w:tcPr/>
          <w:p>
            <w:pPr>
              <w:pStyle w:val="Compact"/>
            </w:pPr>
            <w:r>
              <w:t xml:space="preserve">(dbo:Film and dbo:genre some ex:ActionGenre)</w:t>
            </w:r>
          </w:p>
        </w:tc>
        <w:tc>
          <w:tcPr/>
          <w:p>
            <w:pPr>
              <w:pStyle w:val="Compact"/>
            </w:pPr>
            <w:r>
              <w:t xml:space="preserve">Alien (res:film-Q103569)</w:t>
            </w:r>
          </w:p>
        </w:tc>
        <w:tc>
          <w:tcPr/>
          <w:p>
            <w:pPr>
              <w:pStyle w:val="Compact"/>
            </w:pPr>
            <w:r>
              <w:t xml:space="preserve">Source triples shown below</w:t>
            </w:r>
          </w:p>
        </w:tc>
        <w:tc>
          <w:tcPr/>
          <w:p>
            <w:pPr>
              <w:pStyle w:val="Compact"/>
            </w:pPr>
            <w:r>
              <w:t xml:space="preserve">0 asserted → 12 newly entailed</w:t>
            </w:r>
          </w:p>
        </w:tc>
      </w:tr>
      <w:tr>
        <w:tc>
          <w:tcPr/>
          <w:p>
            <w:pPr>
              <w:pStyle w:val="Compact"/>
            </w:pPr>
            <w:r>
              <w:t xml:space="preserve">ex:AwardWinningFilm</w:t>
            </w:r>
          </w:p>
        </w:tc>
        <w:tc>
          <w:tcPr/>
          <w:p>
            <w:pPr>
              <w:pStyle w:val="Compact"/>
            </w:pPr>
            <w:r>
              <w:t xml:space="preserve">No equivalent checked</w:t>
            </w:r>
          </w:p>
        </w:tc>
        <w:tc>
          <w:tcPr/>
          <w:p>
            <w:pPr>
              <w:pStyle w:val="Compact"/>
            </w:pPr>
            <w:r>
              <w:t xml:space="preserve">(dbo:Film and dbo:award some dbo:Award)</w:t>
            </w:r>
          </w:p>
        </w:tc>
        <w:tc>
          <w:tcPr/>
          <w:p>
            <w:pPr>
              <w:pStyle w:val="Compact"/>
            </w:pPr>
            <w:r>
              <w:t xml:space="preserve">Alien (res:film-Q103569)</w:t>
            </w:r>
          </w:p>
        </w:tc>
        <w:tc>
          <w:tcPr/>
          <w:p>
            <w:pPr>
              <w:pStyle w:val="Compact"/>
            </w:pPr>
            <w:r>
              <w:t xml:space="preserve">Source triples shown below</w:t>
            </w:r>
          </w:p>
        </w:tc>
        <w:tc>
          <w:tcPr/>
          <w:p>
            <w:pPr>
              <w:pStyle w:val="Compact"/>
            </w:pPr>
            <w:r>
              <w:t xml:space="preserve">0 asserted → 26 newly entailed</w:t>
            </w:r>
          </w:p>
        </w:tc>
      </w:tr>
      <w:tr>
        <w:tc>
          <w:tcPr/>
          <w:p>
            <w:pPr>
              <w:pStyle w:val="Compact"/>
            </w:pPr>
            <w:r>
              <w:t xml:space="preserve">ex:MultiCreditContributor</w:t>
            </w:r>
          </w:p>
        </w:tc>
        <w:tc>
          <w:tcPr/>
          <w:p>
            <w:pPr>
              <w:pStyle w:val="Compact"/>
            </w:pPr>
            <w:r>
              <w:t xml:space="preserve">No equivalent checked</w:t>
            </w:r>
          </w:p>
        </w:tc>
        <w:tc>
          <w:tcPr/>
          <w:p>
            <w:pPr>
              <w:pStyle w:val="Compact"/>
            </w:pPr>
            <w:r>
              <w:t xml:space="preserve">(dbo:Person and ex:hasContribution min 2 ex:Contribution)</w:t>
            </w:r>
          </w:p>
        </w:tc>
        <w:tc>
          <w:tcPr/>
          <w:p>
            <w:pPr>
              <w:pStyle w:val="Compact"/>
            </w:pPr>
            <w:r>
              <w:t xml:space="preserve">Fran Walsh (res:person-Q116861)</w:t>
            </w:r>
          </w:p>
        </w:tc>
        <w:tc>
          <w:tcPr/>
          <w:p>
            <w:pPr>
              <w:pStyle w:val="Compact"/>
            </w:pPr>
            <w:r>
              <w:t xml:space="preserve">Source triples shown below</w:t>
            </w:r>
          </w:p>
        </w:tc>
        <w:tc>
          <w:tcPr/>
          <w:p>
            <w:pPr>
              <w:pStyle w:val="Compact"/>
            </w:pPr>
            <w:r>
              <w:t xml:space="preserve">0 asserted → 17 newly entailed</w:t>
            </w:r>
          </w:p>
        </w:tc>
      </w:tr>
      <w:tr>
        <w:tc>
          <w:tcPr/>
          <w:p>
            <w:pPr>
              <w:pStyle w:val="Compact"/>
            </w:pPr>
            <w:r>
              <w:t xml:space="preserve">ex:ThreeCreditContributor</w:t>
            </w:r>
          </w:p>
        </w:tc>
        <w:tc>
          <w:tcPr/>
          <w:p>
            <w:pPr>
              <w:pStyle w:val="Compact"/>
            </w:pPr>
            <w:r>
              <w:t xml:space="preserve">No equivalent checked</w:t>
            </w:r>
          </w:p>
        </w:tc>
        <w:tc>
          <w:tcPr/>
          <w:p>
            <w:pPr>
              <w:pStyle w:val="Compact"/>
            </w:pPr>
            <w:r>
              <w:t xml:space="preserve">(dbo:Person and ex:hasContribution min 3 ex:Contribution)</w:t>
            </w:r>
          </w:p>
        </w:tc>
        <w:tc>
          <w:tcPr/>
          <w:p>
            <w:pPr>
              <w:pStyle w:val="Compact"/>
            </w:pPr>
            <w:r>
              <w:t xml:space="preserve">Christopher Nolan (res:person-Q25191)</w:t>
            </w:r>
          </w:p>
        </w:tc>
        <w:tc>
          <w:tcPr/>
          <w:p>
            <w:pPr>
              <w:pStyle w:val="Compact"/>
            </w:pPr>
            <w:r>
              <w:t xml:space="preserve">Source triples shown below</w:t>
            </w:r>
          </w:p>
        </w:tc>
        <w:tc>
          <w:tcPr/>
          <w:p>
            <w:pPr>
              <w:pStyle w:val="Compact"/>
            </w:pPr>
            <w:r>
              <w:t xml:space="preserve">0 asserted → 7 newly entailed</w:t>
            </w:r>
          </w:p>
        </w:tc>
      </w:tr>
      <w:tr>
        <w:tc>
          <w:tcPr/>
          <w:p>
            <w:pPr>
              <w:pStyle w:val="Compact"/>
            </w:pPr>
            <w:r>
              <w:t xml:space="preserve">ex:WriterDirector</w:t>
            </w:r>
          </w:p>
        </w:tc>
        <w:tc>
          <w:tcPr/>
          <w:p>
            <w:pPr>
              <w:pStyle w:val="Compact"/>
            </w:pPr>
            <w:r>
              <w:t xml:space="preserve">No equivalent checked</w:t>
            </w:r>
          </w:p>
        </w:tc>
        <w:tc>
          <w:tcPr/>
          <w:p>
            <w:pPr>
              <w:pStyle w:val="Compact"/>
            </w:pPr>
            <w:r>
              <w:t xml:space="preserve">(dbo:MovieDirector and dbo:ScreenWriter)</w:t>
            </w:r>
          </w:p>
        </w:tc>
        <w:tc>
          <w:tcPr/>
          <w:p>
            <w:pPr>
              <w:pStyle w:val="Compact"/>
            </w:pPr>
            <w:r>
              <w:t xml:space="preserve">Damien Chazelle (res:person-Q18350026)</w:t>
            </w:r>
          </w:p>
        </w:tc>
        <w:tc>
          <w:tcPr/>
          <w:p>
            <w:pPr>
              <w:pStyle w:val="Compact"/>
            </w:pPr>
            <w:r>
              <w:t xml:space="preserve">Source triples shown below</w:t>
            </w:r>
          </w:p>
        </w:tc>
        <w:tc>
          <w:tcPr/>
          <w:p>
            <w:pPr>
              <w:pStyle w:val="Compact"/>
            </w:pPr>
            <w:r>
              <w:t xml:space="preserve">0 asserted → 10 newly entailed</w:t>
            </w:r>
          </w:p>
        </w:tc>
      </w:tr>
      <w:tr>
        <w:tc>
          <w:tcPr/>
          <w:p>
            <w:pPr>
              <w:pStyle w:val="Compact"/>
            </w:pPr>
            <w:r>
              <w:t xml:space="preserve">ex:ActorFilmmaker</w:t>
            </w:r>
          </w:p>
        </w:tc>
        <w:tc>
          <w:tcPr/>
          <w:p>
            <w:pPr>
              <w:pStyle w:val="Compact"/>
            </w:pPr>
            <w:r>
              <w:t xml:space="preserve">No equivalent checked</w:t>
            </w:r>
          </w:p>
        </w:tc>
        <w:tc>
          <w:tcPr/>
          <w:p>
            <w:pPr>
              <w:pStyle w:val="Compact"/>
            </w:pPr>
            <w:r>
              <w:t xml:space="preserve">(dbo:Actor and ex:Filmmaker)</w:t>
            </w:r>
          </w:p>
        </w:tc>
        <w:tc>
          <w:tcPr/>
          <w:p>
            <w:pPr>
              <w:pStyle w:val="Compact"/>
            </w:pPr>
            <w:r>
              <w:t xml:space="preserve">Quentin Tarantino (res:person-Q3772)</w:t>
            </w:r>
          </w:p>
        </w:tc>
        <w:tc>
          <w:tcPr/>
          <w:p>
            <w:pPr>
              <w:pStyle w:val="Compact"/>
            </w:pPr>
            <w:r>
              <w:t xml:space="preserve">Source triples shown below</w:t>
            </w:r>
          </w:p>
        </w:tc>
        <w:tc>
          <w:tcPr/>
          <w:p>
            <w:pPr>
              <w:pStyle w:val="Compact"/>
            </w:pPr>
            <w:r>
              <w:t xml:space="preserve">0 asserted → 7 newly entailed</w:t>
            </w:r>
          </w:p>
        </w:tc>
      </w:tr>
      <w:tr>
        <w:tc>
          <w:tcPr/>
          <w:p>
            <w:pPr>
              <w:pStyle w:val="Compact"/>
            </w:pPr>
            <w:r>
              <w:t xml:space="preserve">ex:AwardWinningFilmmaker</w:t>
            </w:r>
          </w:p>
        </w:tc>
        <w:tc>
          <w:tcPr/>
          <w:p>
            <w:pPr>
              <w:pStyle w:val="Compact"/>
            </w:pPr>
            <w:r>
              <w:t xml:space="preserve">No equivalent checked</w:t>
            </w:r>
          </w:p>
        </w:tc>
        <w:tc>
          <w:tcPr/>
          <w:p>
            <w:pPr>
              <w:pStyle w:val="Compact"/>
            </w:pPr>
            <w:r>
              <w:t xml:space="preserve">(ex:Filmmaker and dbo:award some dbo:Award)</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65 newly entailed</w:t>
            </w:r>
          </w:p>
        </w:tc>
      </w:tr>
      <w:tr>
        <w:tc>
          <w:tcPr/>
          <w:p>
            <w:pPr>
              <w:pStyle w:val="Compact"/>
            </w:pPr>
            <w:r>
              <w:t xml:space="preserve">ex:AwardWinningActionFilm</w:t>
            </w:r>
          </w:p>
        </w:tc>
        <w:tc>
          <w:tcPr/>
          <w:p>
            <w:pPr>
              <w:pStyle w:val="Compact"/>
            </w:pPr>
            <w:r>
              <w:t xml:space="preserve">No equivalent checked</w:t>
            </w:r>
          </w:p>
        </w:tc>
        <w:tc>
          <w:tcPr/>
          <w:p>
            <w:pPr>
              <w:pStyle w:val="Compact"/>
            </w:pPr>
            <w:r>
              <w:t xml:space="preserve">(ex:ActionFilm and ex:AwardWinningFilm)</w:t>
            </w:r>
          </w:p>
        </w:tc>
        <w:tc>
          <w:tcPr/>
          <w:p>
            <w:pPr>
              <w:pStyle w:val="Compact"/>
            </w:pPr>
            <w:r>
              <w:t xml:space="preserve">Alien (res:film-Q103569)</w:t>
            </w:r>
          </w:p>
        </w:tc>
        <w:tc>
          <w:tcPr/>
          <w:p>
            <w:pPr>
              <w:pStyle w:val="Compact"/>
            </w:pPr>
            <w:r>
              <w:t xml:space="preserve">Source triples shown below</w:t>
            </w:r>
          </w:p>
        </w:tc>
        <w:tc>
          <w:tcPr/>
          <w:p>
            <w:pPr>
              <w:pStyle w:val="Compact"/>
            </w:pPr>
            <w:r>
              <w:t xml:space="preserve">0 asserted → 10 newly entailed</w:t>
            </w:r>
          </w:p>
        </w:tc>
      </w:tr>
      <w:tr>
        <w:tc>
          <w:tcPr/>
          <w:p>
            <w:pPr>
              <w:pStyle w:val="Compact"/>
            </w:pPr>
            <w:r>
              <w:t xml:space="preserve">ex:GenreCrossingFilm</w:t>
            </w:r>
          </w:p>
        </w:tc>
        <w:tc>
          <w:tcPr/>
          <w:p>
            <w:pPr>
              <w:pStyle w:val="Compact"/>
            </w:pPr>
            <w:r>
              <w:t xml:space="preserve">No equivalent checked</w:t>
            </w:r>
          </w:p>
        </w:tc>
        <w:tc>
          <w:tcPr/>
          <w:p>
            <w:pPr>
              <w:pStyle w:val="Compact"/>
            </w:pPr>
            <w:r>
              <w:t xml:space="preserve">(dbo:Film and dbo:genre some ex:ActionGenre and dbo:genre some ex:DramaGenre)</w:t>
            </w:r>
          </w:p>
        </w:tc>
        <w:tc>
          <w:tcPr/>
          <w:p>
            <w:pPr>
              <w:pStyle w:val="Compact"/>
            </w:pPr>
            <w:r>
              <w:t xml:space="preserve">Pulp Fiction (res:film-Q104123)</w:t>
            </w:r>
          </w:p>
        </w:tc>
        <w:tc>
          <w:tcPr/>
          <w:p>
            <w:pPr>
              <w:pStyle w:val="Compact"/>
            </w:pPr>
            <w:r>
              <w:t xml:space="preserve">Source triples shown below</w:t>
            </w:r>
          </w:p>
        </w:tc>
        <w:tc>
          <w:tcPr/>
          <w:p>
            <w:pPr>
              <w:pStyle w:val="Compact"/>
            </w:pPr>
            <w:r>
              <w:t xml:space="preserve">0 asserted → 8 newly entailed</w:t>
            </w:r>
          </w:p>
        </w:tc>
      </w:tr>
    </w:tbl>
    <w:bookmarkEnd w:id="15"/>
    <w:bookmarkStart w:id="16" w:name="table-5-multi-step-chains"/>
    <w:p>
      <w:pPr>
        <w:pStyle w:val="Heading2"/>
      </w:pPr>
      <w:r>
        <w:t xml:space="preserve">6. TABLE 5 — Multi-step chains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Initial facts</w:t>
            </w:r>
          </w:p>
        </w:tc>
        <w:tc>
          <w:tcPr/>
          <w:p>
            <w:pPr>
              <w:pStyle w:val="Compact"/>
            </w:pPr>
            <w:r>
              <w:t xml:space="preserve">Step 1</w:t>
            </w:r>
          </w:p>
        </w:tc>
        <w:tc>
          <w:tcPr/>
          <w:p>
            <w:pPr>
              <w:pStyle w:val="Compact"/>
            </w:pPr>
            <w:r>
              <w:t xml:space="preserve">Step 2</w:t>
            </w:r>
          </w:p>
        </w:tc>
        <w:tc>
          <w:tcPr/>
          <w:p>
            <w:pPr>
              <w:pStyle w:val="Compact"/>
            </w:pPr>
            <w:r>
              <w:t xml:space="preserve">Step 3</w:t>
            </w:r>
          </w:p>
        </w:tc>
        <w:tc>
          <w:tcPr/>
          <w:p>
            <w:pPr>
              <w:pStyle w:val="Compact"/>
            </w:pPr>
            <w:r>
              <w:t xml:space="preserve">Final inference</w:t>
            </w:r>
          </w:p>
        </w:tc>
      </w:tr>
      <w:tr>
        <w:tc>
          <w:tcPr/>
          <w:p>
            <w:pPr>
              <w:pStyle w:val="Compact"/>
            </w:pPr>
            <w:r>
              <w:t xml:space="preserve">Film starring Person</w:t>
            </w:r>
          </w:p>
        </w:tc>
        <w:tc>
          <w:tcPr/>
          <w:p>
            <w:pPr>
              <w:pStyle w:val="Compact"/>
            </w:pPr>
            <w:r>
              <w:t xml:space="preserve">dbo:starring range → Actor</w:t>
            </w:r>
          </w:p>
        </w:tc>
        <w:tc>
          <w:tcPr/>
          <w:p>
            <w:pPr>
              <w:pStyle w:val="Compact"/>
            </w:pPr>
            <w:r>
              <w:t xml:space="preserve">Actor ⊑ Artist</w:t>
            </w:r>
          </w:p>
        </w:tc>
        <w:tc>
          <w:tcPr/>
          <w:p>
            <w:pPr>
              <w:pStyle w:val="Compact"/>
            </w:pPr>
            <w:r>
              <w:t xml:space="preserve">Artist ⊑ Person</w:t>
            </w:r>
          </w:p>
        </w:tc>
        <w:tc>
          <w:tcPr/>
          <w:p>
            <w:pPr>
              <w:pStyle w:val="Compact"/>
            </w:pPr>
            <w:r>
              <w:t xml:space="preserve">Person ⊑ Agent</w:t>
            </w:r>
          </w:p>
        </w:tc>
      </w:tr>
      <w:tr>
        <w:tc>
          <w:tcPr/>
          <w:p>
            <w:pPr>
              <w:pStyle w:val="Compact"/>
            </w:pPr>
            <w:r>
              <w:t xml:space="preserve">Contribution hasRole DirectorRole</w:t>
            </w:r>
          </w:p>
        </w:tc>
        <w:tc>
          <w:tcPr/>
          <w:p>
            <w:pPr>
              <w:pStyle w:val="Compact"/>
            </w:pPr>
            <w:r>
              <w:t xml:space="preserve">hasValue → DirectingContribution</w:t>
            </w:r>
          </w:p>
        </w:tc>
        <w:tc>
          <w:tcPr/>
          <w:p>
            <w:pPr>
              <w:pStyle w:val="Compact"/>
            </w:pPr>
            <w:r>
              <w:t xml:space="preserve">inverse contributionBy → hasContribution</w:t>
            </w:r>
          </w:p>
        </w:tc>
        <w:tc>
          <w:tcPr/>
          <w:p>
            <w:pPr>
              <w:pStyle w:val="Compact"/>
            </w:pPr>
            <w:r>
              <w:t xml:space="preserve">some DirectingContribution → Filmmaker</w:t>
            </w:r>
          </w:p>
        </w:tc>
        <w:tc>
          <w:tcPr/>
          <w:p>
            <w:pPr>
              <w:pStyle w:val="Compact"/>
            </w:pPr>
            <w:r>
              <w:t xml:space="preserve">Person/Agent hierarchy</w:t>
            </w:r>
          </w:p>
        </w:tc>
      </w:tr>
      <w:tr>
        <w:tc>
          <w:tcPr/>
          <w:p>
            <w:pPr>
              <w:pStyle w:val="Compact"/>
            </w:pPr>
            <w:r>
              <w:t xml:space="preserve">Film genre typed ActionGenre</w:t>
            </w:r>
          </w:p>
        </w:tc>
        <w:tc>
          <w:tcPr/>
          <w:p>
            <w:pPr>
              <w:pStyle w:val="Compact"/>
            </w:pPr>
            <w:r>
              <w:t xml:space="preserve">ActionGenre ⊑ MovieGenre</w:t>
            </w:r>
          </w:p>
        </w:tc>
        <w:tc>
          <w:tcPr/>
          <w:p>
            <w:pPr>
              <w:pStyle w:val="Compact"/>
            </w:pPr>
            <w:r>
              <w:t xml:space="preserve">MovieGenre ⊑ Genre</w:t>
            </w:r>
          </w:p>
        </w:tc>
        <w:tc>
          <w:tcPr/>
          <w:p>
            <w:pPr>
              <w:pStyle w:val="Compact"/>
            </w:pPr>
            <w:r>
              <w:t xml:space="preserve">some ActionGenre → ActionFilm</w:t>
            </w:r>
          </w:p>
        </w:tc>
        <w:tc>
          <w:tcPr/>
          <w:p>
            <w:pPr>
              <w:pStyle w:val="Compact"/>
            </w:pPr>
            <w:r>
              <w:t xml:space="preserve">Parent genre query matches</w:t>
            </w:r>
          </w:p>
        </w:tc>
      </w:tr>
      <w:tr>
        <w:tc>
          <w:tcPr/>
          <w:p>
            <w:pPr>
              <w:pStyle w:val="Compact"/>
            </w:pPr>
            <w:r>
              <w:t xml:space="preserve">Person directing + writing credits</w:t>
            </w:r>
          </w:p>
        </w:tc>
        <w:tc>
          <w:tcPr/>
          <w:p>
            <w:pPr>
              <w:pStyle w:val="Compact"/>
            </w:pPr>
            <w:r>
              <w:t xml:space="preserve">Role → Directing/WritingContribution</w:t>
            </w:r>
          </w:p>
        </w:tc>
        <w:tc>
          <w:tcPr/>
          <w:p>
            <w:pPr>
              <w:pStyle w:val="Compact"/>
            </w:pPr>
            <w:r>
              <w:t xml:space="preserve">Inverse produces hasContribution</w:t>
            </w:r>
          </w:p>
        </w:tc>
        <w:tc>
          <w:tcPr/>
          <w:p>
            <w:pPr>
              <w:pStyle w:val="Compact"/>
            </w:pPr>
            <w:r>
              <w:t xml:space="preserve">Two existential restrictions → WriterDirector</w:t>
            </w:r>
          </w:p>
        </w:tc>
        <w:tc>
          <w:tcPr/>
          <w:p>
            <w:pPr>
              <w:pStyle w:val="Compact"/>
            </w:pPr>
            <w:r>
              <w:t xml:space="preserve">Filmmaker also follows</w:t>
            </w:r>
          </w:p>
        </w:tc>
      </w:tr>
      <w:tr>
        <w:tc>
          <w:tcPr/>
          <w:p>
            <w:pPr>
              <w:pStyle w:val="Compact"/>
            </w:pPr>
            <w:r>
              <w:t xml:space="preserve">Person with three credit roles</w:t>
            </w:r>
          </w:p>
        </w:tc>
        <w:tc>
          <w:tcPr/>
          <w:p>
            <w:pPr>
              <w:pStyle w:val="Compact"/>
            </w:pPr>
            <w:r>
              <w:t xml:space="preserve">Different controlled roles</w:t>
            </w:r>
          </w:p>
        </w:tc>
        <w:tc>
          <w:tcPr/>
          <w:p>
            <w:pPr>
              <w:pStyle w:val="Compact"/>
            </w:pPr>
            <w:r>
              <w:t xml:space="preserve">Functional hasRole proves records different</w:t>
            </w:r>
          </w:p>
        </w:tc>
        <w:tc>
          <w:tcPr/>
          <w:p>
            <w:pPr>
              <w:pStyle w:val="Compact"/>
            </w:pPr>
            <w:r>
              <w:t xml:space="preserve">min 3 → ThreeCreditContributor</w:t>
            </w:r>
          </w:p>
        </w:tc>
        <w:tc>
          <w:tcPr/>
          <w:p>
            <w:pPr>
              <w:pStyle w:val="Compact"/>
            </w:pPr>
            <w:r>
              <w:t xml:space="preserve">min 2 → MultiCreditContributor</w:t>
            </w:r>
          </w:p>
        </w:tc>
      </w:tr>
      <w:tr>
        <w:tc>
          <w:tcPr/>
          <w:p>
            <w:pPr>
              <w:pStyle w:val="Compact"/>
            </w:pPr>
            <w:r>
              <w:t xml:space="preserve">Film ActionGenre + award</w:t>
            </w:r>
          </w:p>
        </w:tc>
        <w:tc>
          <w:tcPr/>
          <w:p>
            <w:pPr>
              <w:pStyle w:val="Compact"/>
            </w:pPr>
            <w:r>
              <w:t xml:space="preserve">Genre hierarchy and award range</w:t>
            </w:r>
          </w:p>
        </w:tc>
        <w:tc>
          <w:tcPr/>
          <w:p>
            <w:pPr>
              <w:pStyle w:val="Compact"/>
            </w:pPr>
            <w:r>
              <w:t xml:space="preserve">ActionFilm / AwardWinningFilm</w:t>
            </w:r>
          </w:p>
        </w:tc>
        <w:tc>
          <w:tcPr/>
          <w:p>
            <w:pPr>
              <w:pStyle w:val="Compact"/>
            </w:pPr>
            <w:r>
              <w:t xml:space="preserve">Intersection → AwardWinningActionFilm</w:t>
            </w:r>
          </w:p>
        </w:tc>
        <w:tc>
          <w:tcPr/>
          <w:p>
            <w:pPr>
              <w:pStyle w:val="Compact"/>
            </w:pPr>
            <w:r>
              <w:t xml:space="preserve">New type absent before</w:t>
            </w:r>
          </w:p>
        </w:tc>
      </w:tr>
      <w:tr>
        <w:tc>
          <w:tcPr/>
          <w:p>
            <w:pPr>
              <w:pStyle w:val="Compact"/>
            </w:pPr>
            <w:r>
              <w:t xml:space="preserve">Credit person and film links</w:t>
            </w:r>
          </w:p>
        </w:tc>
        <w:tc>
          <w:tcPr/>
          <w:p>
            <w:pPr>
              <w:pStyle w:val="Compact"/>
            </w:pPr>
            <w:r>
              <w:t xml:space="preserve">Inverse hasContribution</w:t>
            </w:r>
          </w:p>
        </w:tc>
        <w:tc>
          <w:tcPr/>
          <w:p>
            <w:pPr>
              <w:pStyle w:val="Compact"/>
            </w:pPr>
            <w:r>
              <w:t xml:space="preserve">hasContribution ∘ contributionTo → contributedTo</w:t>
            </w:r>
          </w:p>
        </w:tc>
        <w:tc>
          <w:tcPr/>
          <w:p>
            <w:pPr>
              <w:pStyle w:val="Compact"/>
            </w:pPr>
            <w:r>
              <w:t xml:space="preserve">dbo:director inverse → directed</w:t>
            </w:r>
          </w:p>
        </w:tc>
        <w:tc>
          <w:tcPr/>
          <w:p>
            <w:pPr>
              <w:pStyle w:val="Compact"/>
            </w:pPr>
            <w:r>
              <w:t xml:space="preserve">directed ⊑ contributedTo</w:t>
            </w:r>
          </w:p>
        </w:tc>
      </w:tr>
    </w:tbl>
    <w:bookmarkEnd w:id="16"/>
    <w:bookmarkStart w:id="17" w:name="X08fc075bf83dbb7e6dfb8df68e80d6adf61e354"/>
    <w:p>
      <w:pPr>
        <w:pStyle w:val="Heading2"/>
      </w:pPr>
      <w:r>
        <w:t xml:space="preserve">7. TABLE 6 — Executed SPARQL competency questions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 Question</w:t>
            </w:r>
          </w:p>
        </w:tc>
        <w:tc>
          <w:tcPr/>
          <w:p>
            <w:pPr>
              <w:pStyle w:val="Compact"/>
            </w:pPr>
            <w:r>
              <w:t xml:space="preserve">SPARQL file</w:t>
            </w:r>
          </w:p>
        </w:tc>
        <w:tc>
          <w:tcPr/>
          <w:p>
            <w:pPr>
              <w:pStyle w:val="Compact"/>
            </w:pPr>
            <w:r>
              <w:t xml:space="preserve">Direct / Reasoned</w:t>
            </w:r>
          </w:p>
        </w:tc>
        <w:tc>
          <w:tcPr/>
          <w:p>
            <w:pPr>
              <w:pStyle w:val="Compact"/>
            </w:pPr>
            <w:r>
              <w:t xml:space="preserve">Before → After rows</w:t>
            </w:r>
          </w:p>
        </w:tc>
        <w:tc>
          <w:tcPr/>
          <w:p>
            <w:pPr>
              <w:pStyle w:val="Compact"/>
            </w:pPr>
            <w:r>
              <w:t xml:space="preserve">Reasoning value</w:t>
            </w:r>
          </w:p>
        </w:tc>
      </w:tr>
      <w:tr>
        <w:tc>
          <w:tcPr/>
          <w:p>
            <w:pPr>
              <w:pStyle w:val="Compact"/>
            </w:pPr>
            <w:r>
              <w:t xml:space="preserve">1. List films</w:t>
            </w:r>
          </w:p>
        </w:tc>
        <w:tc>
          <w:tcPr/>
          <w:p>
            <w:pPr>
              <w:pStyle w:val="Compact"/>
            </w:pPr>
            <w:r>
              <w:t xml:space="preserve">queries/design/01.rq</w:t>
            </w:r>
          </w:p>
        </w:tc>
        <w:tc>
          <w:tcPr/>
          <w:p>
            <w:pPr>
              <w:pStyle w:val="Compact"/>
            </w:pPr>
            <w:r>
              <w:t xml:space="preserve">A</w:t>
            </w:r>
          </w:p>
        </w:tc>
        <w:tc>
          <w:tcPr/>
          <w:p>
            <w:pPr>
              <w:pStyle w:val="Compact"/>
            </w:pPr>
            <w:r>
              <w:t xml:space="preserve">30 → 30</w:t>
            </w:r>
          </w:p>
        </w:tc>
        <w:tc>
          <w:tcPr/>
          <w:p>
            <w:pPr>
              <w:pStyle w:val="Compact"/>
            </w:pPr>
            <w:r>
              <w:t xml:space="preserve">Source facts</w:t>
            </w:r>
          </w:p>
        </w:tc>
      </w:tr>
      <w:tr>
        <w:tc>
          <w:tcPr/>
          <w:p>
            <w:pPr>
              <w:pStyle w:val="Compact"/>
            </w:pPr>
            <w:r>
              <w:t xml:space="preserve">2. Inception: year, duration and director</w:t>
            </w:r>
          </w:p>
        </w:tc>
        <w:tc>
          <w:tcPr/>
          <w:p>
            <w:pPr>
              <w:pStyle w:val="Compact"/>
            </w:pPr>
            <w:r>
              <w:t xml:space="preserve">queries/design/02.rq</w:t>
            </w:r>
          </w:p>
        </w:tc>
        <w:tc>
          <w:tcPr/>
          <w:p>
            <w:pPr>
              <w:pStyle w:val="Compact"/>
            </w:pPr>
            <w:r>
              <w:t xml:space="preserve">A</w:t>
            </w:r>
          </w:p>
        </w:tc>
        <w:tc>
          <w:tcPr/>
          <w:p>
            <w:pPr>
              <w:pStyle w:val="Compact"/>
            </w:pPr>
            <w:r>
              <w:t xml:space="preserve">1 → 1</w:t>
            </w:r>
          </w:p>
        </w:tc>
        <w:tc>
          <w:tcPr/>
          <w:p>
            <w:pPr>
              <w:pStyle w:val="Compact"/>
            </w:pPr>
            <w:r>
              <w:t xml:space="preserve">Source facts</w:t>
            </w:r>
          </w:p>
        </w:tc>
      </w:tr>
      <w:tr>
        <w:tc>
          <w:tcPr/>
          <w:p>
            <w:pPr>
              <w:pStyle w:val="Compact"/>
            </w:pPr>
            <w:r>
              <w:t xml:space="preserve">3. Directors of Inception</w:t>
            </w:r>
          </w:p>
        </w:tc>
        <w:tc>
          <w:tcPr/>
          <w:p>
            <w:pPr>
              <w:pStyle w:val="Compact"/>
            </w:pPr>
            <w:r>
              <w:t xml:space="preserve">queries/design/03.rq</w:t>
            </w:r>
          </w:p>
        </w:tc>
        <w:tc>
          <w:tcPr/>
          <w:p>
            <w:pPr>
              <w:pStyle w:val="Compact"/>
            </w:pPr>
            <w:r>
              <w:t xml:space="preserve">A</w:t>
            </w:r>
          </w:p>
        </w:tc>
        <w:tc>
          <w:tcPr/>
          <w:p>
            <w:pPr>
              <w:pStyle w:val="Compact"/>
            </w:pPr>
            <w:r>
              <w:t xml:space="preserve">1 → 1</w:t>
            </w:r>
          </w:p>
        </w:tc>
        <w:tc>
          <w:tcPr/>
          <w:p>
            <w:pPr>
              <w:pStyle w:val="Compact"/>
            </w:pPr>
            <w:r>
              <w:t xml:space="preserve">Source facts</w:t>
            </w:r>
          </w:p>
        </w:tc>
      </w:tr>
      <w:tr>
        <w:tc>
          <w:tcPr/>
          <w:p>
            <w:pPr>
              <w:pStyle w:val="Compact"/>
            </w:pPr>
            <w:r>
              <w:t xml:space="preserve">4. Inception credits and roles</w:t>
            </w:r>
          </w:p>
        </w:tc>
        <w:tc>
          <w:tcPr/>
          <w:p>
            <w:pPr>
              <w:pStyle w:val="Compact"/>
            </w:pPr>
            <w:r>
              <w:t xml:space="preserve">queries/design/04.rq</w:t>
            </w:r>
          </w:p>
        </w:tc>
        <w:tc>
          <w:tcPr/>
          <w:p>
            <w:pPr>
              <w:pStyle w:val="Compact"/>
            </w:pPr>
            <w:r>
              <w:t xml:space="preserve">A</w:t>
            </w:r>
          </w:p>
        </w:tc>
        <w:tc>
          <w:tcPr/>
          <w:p>
            <w:pPr>
              <w:pStyle w:val="Compact"/>
            </w:pPr>
            <w:r>
              <w:t xml:space="preserve">25 → 25</w:t>
            </w:r>
          </w:p>
        </w:tc>
        <w:tc>
          <w:tcPr/>
          <w:p>
            <w:pPr>
              <w:pStyle w:val="Compact"/>
            </w:pPr>
            <w:r>
              <w:t xml:space="preserve">Source facts</w:t>
            </w:r>
          </w:p>
        </w:tc>
      </w:tr>
      <w:tr>
        <w:tc>
          <w:tcPr/>
          <w:p>
            <w:pPr>
              <w:pStyle w:val="Compact"/>
            </w:pPr>
            <w:r>
              <w:t xml:space="preserve">5. Films directed by Nolan</w:t>
            </w:r>
          </w:p>
        </w:tc>
        <w:tc>
          <w:tcPr/>
          <w:p>
            <w:pPr>
              <w:pStyle w:val="Compact"/>
            </w:pPr>
            <w:r>
              <w:t xml:space="preserve">queries/design/05.rq</w:t>
            </w:r>
          </w:p>
        </w:tc>
        <w:tc>
          <w:tcPr/>
          <w:p>
            <w:pPr>
              <w:pStyle w:val="Compact"/>
            </w:pPr>
            <w:r>
              <w:t xml:space="preserve">A</w:t>
            </w:r>
          </w:p>
        </w:tc>
        <w:tc>
          <w:tcPr/>
          <w:p>
            <w:pPr>
              <w:pStyle w:val="Compact"/>
            </w:pPr>
            <w:r>
              <w:t xml:space="preserve">8 → 8</w:t>
            </w:r>
          </w:p>
        </w:tc>
        <w:tc>
          <w:tcPr/>
          <w:p>
            <w:pPr>
              <w:pStyle w:val="Compact"/>
            </w:pPr>
            <w:r>
              <w:t xml:space="preserve">Source facts</w:t>
            </w:r>
          </w:p>
        </w:tc>
      </w:tr>
      <w:tr>
        <w:tc>
          <w:tcPr/>
          <w:p>
            <w:pPr>
              <w:pStyle w:val="Compact"/>
            </w:pPr>
            <w:r>
              <w:t xml:space="preserve">6. Companies credited on Inception</w:t>
            </w:r>
          </w:p>
        </w:tc>
        <w:tc>
          <w:tcPr/>
          <w:p>
            <w:pPr>
              <w:pStyle w:val="Compact"/>
            </w:pPr>
            <w:r>
              <w:t xml:space="preserve">queries/design/06.rq</w:t>
            </w:r>
          </w:p>
        </w:tc>
        <w:tc>
          <w:tcPr/>
          <w:p>
            <w:pPr>
              <w:pStyle w:val="Compact"/>
            </w:pPr>
            <w:r>
              <w:t xml:space="preserve">A</w:t>
            </w:r>
          </w:p>
        </w:tc>
        <w:tc>
          <w:tcPr/>
          <w:p>
            <w:pPr>
              <w:pStyle w:val="Compact"/>
            </w:pPr>
            <w:r>
              <w:t xml:space="preserve">4 → 4</w:t>
            </w:r>
          </w:p>
        </w:tc>
        <w:tc>
          <w:tcPr/>
          <w:p>
            <w:pPr>
              <w:pStyle w:val="Compact"/>
            </w:pPr>
            <w:r>
              <w:t xml:space="preserve">Source facts</w:t>
            </w:r>
          </w:p>
        </w:tc>
      </w:tr>
      <w:tr>
        <w:tc>
          <w:tcPr/>
          <w:p>
            <w:pPr>
              <w:pStyle w:val="Compact"/>
            </w:pPr>
            <w:r>
              <w:t xml:space="preserve">7. Awards of Inception</w:t>
            </w:r>
          </w:p>
        </w:tc>
        <w:tc>
          <w:tcPr/>
          <w:p>
            <w:pPr>
              <w:pStyle w:val="Compact"/>
            </w:pPr>
            <w:r>
              <w:t xml:space="preserve">queries/design/07.rq</w:t>
            </w:r>
          </w:p>
        </w:tc>
        <w:tc>
          <w:tcPr/>
          <w:p>
            <w:pPr>
              <w:pStyle w:val="Compact"/>
            </w:pPr>
            <w:r>
              <w:t xml:space="preserve">A</w:t>
            </w:r>
          </w:p>
        </w:tc>
        <w:tc>
          <w:tcPr/>
          <w:p>
            <w:pPr>
              <w:pStyle w:val="Compact"/>
            </w:pPr>
            <w:r>
              <w:t xml:space="preserve">7 → 7</w:t>
            </w:r>
          </w:p>
        </w:tc>
        <w:tc>
          <w:tcPr/>
          <w:p>
            <w:pPr>
              <w:pStyle w:val="Compact"/>
            </w:pPr>
            <w:r>
              <w:t xml:space="preserve">Source facts</w:t>
            </w:r>
          </w:p>
        </w:tc>
      </w:tr>
      <w:tr>
        <w:tc>
          <w:tcPr/>
          <w:p>
            <w:pPr>
              <w:pStyle w:val="Compact"/>
            </w:pPr>
            <w:r>
              <w:t xml:space="preserve">8. Runtime in seconds</w:t>
            </w:r>
          </w:p>
        </w:tc>
        <w:tc>
          <w:tcPr/>
          <w:p>
            <w:pPr>
              <w:pStyle w:val="Compact"/>
            </w:pPr>
            <w:r>
              <w:t xml:space="preserve">queries/design/08.rq</w:t>
            </w:r>
          </w:p>
        </w:tc>
        <w:tc>
          <w:tcPr/>
          <w:p>
            <w:pPr>
              <w:pStyle w:val="Compact"/>
            </w:pPr>
            <w:r>
              <w:t xml:space="preserve">A</w:t>
            </w:r>
          </w:p>
        </w:tc>
        <w:tc>
          <w:tcPr/>
          <w:p>
            <w:pPr>
              <w:pStyle w:val="Compact"/>
            </w:pPr>
            <w:r>
              <w:t xml:space="preserve">1 → 1</w:t>
            </w:r>
          </w:p>
        </w:tc>
        <w:tc>
          <w:tcPr/>
          <w:p>
            <w:pPr>
              <w:pStyle w:val="Compact"/>
            </w:pPr>
            <w:r>
              <w:t xml:space="preserve">Source facts</w:t>
            </w:r>
          </w:p>
        </w:tc>
      </w:tr>
      <w:tr>
        <w:tc>
          <w:tcPr/>
          <w:p>
            <w:pPr>
              <w:pStyle w:val="Compact"/>
            </w:pPr>
            <w:r>
              <w:t xml:space="preserve">9. Film genres through the parent class</w:t>
            </w:r>
          </w:p>
        </w:tc>
        <w:tc>
          <w:tcPr/>
          <w:p>
            <w:pPr>
              <w:pStyle w:val="Compact"/>
            </w:pPr>
            <w:r>
              <w:t xml:space="preserve">queries/design/09.rq</w:t>
            </w:r>
          </w:p>
        </w:tc>
        <w:tc>
          <w:tcPr/>
          <w:p>
            <w:pPr>
              <w:pStyle w:val="Compact"/>
            </w:pPr>
            <w:r>
              <w:t xml:space="preserve">B</w:t>
            </w:r>
          </w:p>
        </w:tc>
        <w:tc>
          <w:tcPr/>
          <w:p>
            <w:pPr>
              <w:pStyle w:val="Compact"/>
            </w:pPr>
            <w:r>
              <w:t xml:space="preserve">0 → 75</w:t>
            </w:r>
          </w:p>
        </w:tc>
        <w:tc>
          <w:tcPr/>
          <w:p>
            <w:pPr>
              <w:pStyle w:val="Compact"/>
            </w:pPr>
            <w:r>
              <w:t xml:space="preserve">Hierarchy closure</w:t>
            </w:r>
          </w:p>
        </w:tc>
      </w:tr>
      <w:tr>
        <w:tc>
          <w:tcPr/>
          <w:p>
            <w:pPr>
              <w:pStyle w:val="Compact"/>
            </w:pPr>
            <w:r>
              <w:t xml:space="preserve">10. Persons through Agent hierarchy</w:t>
            </w:r>
          </w:p>
        </w:tc>
        <w:tc>
          <w:tcPr/>
          <w:p>
            <w:pPr>
              <w:pStyle w:val="Compact"/>
            </w:pPr>
            <w:r>
              <w:t xml:space="preserve">queries/design/10.rq</w:t>
            </w:r>
          </w:p>
        </w:tc>
        <w:tc>
          <w:tcPr/>
          <w:p>
            <w:pPr>
              <w:pStyle w:val="Compact"/>
            </w:pPr>
            <w:r>
              <w:t xml:space="preserve">B</w:t>
            </w:r>
          </w:p>
        </w:tc>
        <w:tc>
          <w:tcPr/>
          <w:p>
            <w:pPr>
              <w:pStyle w:val="Compact"/>
            </w:pPr>
            <w:r>
              <w:t xml:space="preserve">0 → 851</w:t>
            </w:r>
          </w:p>
        </w:tc>
        <w:tc>
          <w:tcPr/>
          <w:p>
            <w:pPr>
              <w:pStyle w:val="Compact"/>
            </w:pPr>
            <w:r>
              <w:t xml:space="preserve">Hierarchy closure</w:t>
            </w:r>
          </w:p>
        </w:tc>
      </w:tr>
      <w:tr>
        <w:tc>
          <w:tcPr/>
          <w:p>
            <w:pPr>
              <w:pStyle w:val="Compact"/>
            </w:pPr>
            <w:r>
              <w:t xml:space="preserve">11. Production companies</w:t>
            </w:r>
          </w:p>
        </w:tc>
        <w:tc>
          <w:tcPr/>
          <w:p>
            <w:pPr>
              <w:pStyle w:val="Compact"/>
            </w:pPr>
            <w:r>
              <w:t xml:space="preserve">queries/design/11.rq</w:t>
            </w:r>
          </w:p>
        </w:tc>
        <w:tc>
          <w:tcPr/>
          <w:p>
            <w:pPr>
              <w:pStyle w:val="Compact"/>
            </w:pPr>
            <w:r>
              <w:t xml:space="preserve">B</w:t>
            </w:r>
          </w:p>
        </w:tc>
        <w:tc>
          <w:tcPr/>
          <w:p>
            <w:pPr>
              <w:pStyle w:val="Compact"/>
            </w:pPr>
            <w:r>
              <w:t xml:space="preserve">45 → 45</w:t>
            </w:r>
          </w:p>
        </w:tc>
        <w:tc>
          <w:tcPr/>
          <w:p>
            <w:pPr>
              <w:pStyle w:val="Compact"/>
            </w:pPr>
            <w:r>
              <w:t xml:space="preserve">Hierarchy closure</w:t>
            </w:r>
          </w:p>
        </w:tc>
      </w:tr>
      <w:tr>
        <w:tc>
          <w:tcPr/>
          <w:p>
            <w:pPr>
              <w:pStyle w:val="Compact"/>
            </w:pPr>
            <w:r>
              <w:t xml:space="preserve">12. Film subclasses</w:t>
            </w:r>
          </w:p>
        </w:tc>
        <w:tc>
          <w:tcPr/>
          <w:p>
            <w:pPr>
              <w:pStyle w:val="Compact"/>
            </w:pPr>
            <w:r>
              <w:t xml:space="preserve">queries/design/12.rq</w:t>
            </w:r>
          </w:p>
        </w:tc>
        <w:tc>
          <w:tcPr/>
          <w:p>
            <w:pPr>
              <w:pStyle w:val="Compact"/>
            </w:pPr>
            <w:r>
              <w:t xml:space="preserve">B</w:t>
            </w:r>
          </w:p>
        </w:tc>
        <w:tc>
          <w:tcPr/>
          <w:p>
            <w:pPr>
              <w:pStyle w:val="Compact"/>
            </w:pPr>
            <w:r>
              <w:t xml:space="preserve">0 → 4</w:t>
            </w:r>
          </w:p>
        </w:tc>
        <w:tc>
          <w:tcPr/>
          <w:p>
            <w:pPr>
              <w:pStyle w:val="Compact"/>
            </w:pPr>
            <w:r>
              <w:t xml:space="preserve">Hierarchy closure</w:t>
            </w:r>
          </w:p>
        </w:tc>
      </w:tr>
      <w:tr>
        <w:tc>
          <w:tcPr/>
          <w:p>
            <w:pPr>
              <w:pStyle w:val="Compact"/>
            </w:pPr>
            <w:r>
              <w:t xml:space="preserve">13. Actors through Artist hierarchy</w:t>
            </w:r>
          </w:p>
        </w:tc>
        <w:tc>
          <w:tcPr/>
          <w:p>
            <w:pPr>
              <w:pStyle w:val="Compact"/>
            </w:pPr>
            <w:r>
              <w:t xml:space="preserve">queries/design/13.rq</w:t>
            </w:r>
          </w:p>
        </w:tc>
        <w:tc>
          <w:tcPr/>
          <w:p>
            <w:pPr>
              <w:pStyle w:val="Compact"/>
            </w:pPr>
            <w:r>
              <w:t xml:space="preserve">B</w:t>
            </w:r>
          </w:p>
        </w:tc>
        <w:tc>
          <w:tcPr/>
          <w:p>
            <w:pPr>
              <w:pStyle w:val="Compact"/>
            </w:pPr>
            <w:r>
              <w:t xml:space="preserve">0 → 769</w:t>
            </w:r>
          </w:p>
        </w:tc>
        <w:tc>
          <w:tcPr/>
          <w:p>
            <w:pPr>
              <w:pStyle w:val="Compact"/>
            </w:pPr>
            <w:r>
              <w:t xml:space="preserve">Hierarchy closure</w:t>
            </w:r>
          </w:p>
        </w:tc>
      </w:tr>
      <w:tr>
        <w:tc>
          <w:tcPr/>
          <w:p>
            <w:pPr>
              <w:pStyle w:val="Compact"/>
            </w:pPr>
            <w:r>
              <w:t xml:space="preserve">14. Inferred Actors</w:t>
            </w:r>
          </w:p>
        </w:tc>
        <w:tc>
          <w:tcPr/>
          <w:p>
            <w:pPr>
              <w:pStyle w:val="Compact"/>
            </w:pPr>
            <w:r>
              <w:t xml:space="preserve">queries/design/14.rq</w:t>
            </w:r>
          </w:p>
        </w:tc>
        <w:tc>
          <w:tcPr/>
          <w:p>
            <w:pPr>
              <w:pStyle w:val="Compact"/>
            </w:pPr>
            <w:r>
              <w:t xml:space="preserve">C</w:t>
            </w:r>
          </w:p>
        </w:tc>
        <w:tc>
          <w:tcPr/>
          <w:p>
            <w:pPr>
              <w:pStyle w:val="Compact"/>
            </w:pPr>
            <w:r>
              <w:t xml:space="preserve">0 → 769</w:t>
            </w:r>
          </w:p>
        </w:tc>
        <w:tc>
          <w:tcPr/>
          <w:p>
            <w:pPr>
              <w:pStyle w:val="Compact"/>
            </w:pPr>
            <w:r>
              <w:t xml:space="preserve">Shared inferred types / relationships</w:t>
            </w:r>
          </w:p>
        </w:tc>
      </w:tr>
      <w:tr>
        <w:tc>
          <w:tcPr/>
          <w:p>
            <w:pPr>
              <w:pStyle w:val="Compact"/>
            </w:pPr>
            <w:r>
              <w:t xml:space="preserve">15. Inferred Filmmakers</w:t>
            </w:r>
          </w:p>
        </w:tc>
        <w:tc>
          <w:tcPr/>
          <w:p>
            <w:pPr>
              <w:pStyle w:val="Compact"/>
            </w:pPr>
            <w:r>
              <w:t xml:space="preserve">queries/design/15.rq</w:t>
            </w:r>
          </w:p>
        </w:tc>
        <w:tc>
          <w:tcPr/>
          <w:p>
            <w:pPr>
              <w:pStyle w:val="Compact"/>
            </w:pPr>
            <w:r>
              <w:t xml:space="preserve">C</w:t>
            </w:r>
          </w:p>
        </w:tc>
        <w:tc>
          <w:tcPr/>
          <w:p>
            <w:pPr>
              <w:pStyle w:val="Compact"/>
            </w:pPr>
            <w:r>
              <w:t xml:space="preserve">0 → 89</w:t>
            </w:r>
          </w:p>
        </w:tc>
        <w:tc>
          <w:tcPr/>
          <w:p>
            <w:pPr>
              <w:pStyle w:val="Compact"/>
            </w:pPr>
            <w:r>
              <w:t xml:space="preserve">Shared inferred types / relationships</w:t>
            </w:r>
          </w:p>
        </w:tc>
      </w:tr>
      <w:tr>
        <w:tc>
          <w:tcPr/>
          <w:p>
            <w:pPr>
              <w:pStyle w:val="Compact"/>
            </w:pPr>
            <w:r>
              <w:t xml:space="preserve">16. Inferred Action films</w:t>
            </w:r>
          </w:p>
        </w:tc>
        <w:tc>
          <w:tcPr/>
          <w:p>
            <w:pPr>
              <w:pStyle w:val="Compact"/>
            </w:pPr>
            <w:r>
              <w:t xml:space="preserve">queries/design/16.rq</w:t>
            </w:r>
          </w:p>
        </w:tc>
        <w:tc>
          <w:tcPr/>
          <w:p>
            <w:pPr>
              <w:pStyle w:val="Compact"/>
            </w:pPr>
            <w:r>
              <w:t xml:space="preserve">C</w:t>
            </w:r>
          </w:p>
        </w:tc>
        <w:tc>
          <w:tcPr/>
          <w:p>
            <w:pPr>
              <w:pStyle w:val="Compact"/>
            </w:pPr>
            <w:r>
              <w:t xml:space="preserve">0 → 12</w:t>
            </w:r>
          </w:p>
        </w:tc>
        <w:tc>
          <w:tcPr/>
          <w:p>
            <w:pPr>
              <w:pStyle w:val="Compact"/>
            </w:pPr>
            <w:r>
              <w:t xml:space="preserve">Shared inferred types / relationships</w:t>
            </w:r>
          </w:p>
        </w:tc>
      </w:tr>
      <w:tr>
        <w:tc>
          <w:tcPr/>
          <w:p>
            <w:pPr>
              <w:pStyle w:val="Compact"/>
            </w:pPr>
            <w:r>
              <w:t xml:space="preserve">17. Award-winning films</w:t>
            </w:r>
          </w:p>
        </w:tc>
        <w:tc>
          <w:tcPr/>
          <w:p>
            <w:pPr>
              <w:pStyle w:val="Compact"/>
            </w:pPr>
            <w:r>
              <w:t xml:space="preserve">queries/design/17.rq</w:t>
            </w:r>
          </w:p>
        </w:tc>
        <w:tc>
          <w:tcPr/>
          <w:p>
            <w:pPr>
              <w:pStyle w:val="Compact"/>
            </w:pPr>
            <w:r>
              <w:t xml:space="preserve">C</w:t>
            </w:r>
          </w:p>
        </w:tc>
        <w:tc>
          <w:tcPr/>
          <w:p>
            <w:pPr>
              <w:pStyle w:val="Compact"/>
            </w:pPr>
            <w:r>
              <w:t xml:space="preserve">0 → 26</w:t>
            </w:r>
          </w:p>
        </w:tc>
        <w:tc>
          <w:tcPr/>
          <w:p>
            <w:pPr>
              <w:pStyle w:val="Compact"/>
            </w:pPr>
            <w:r>
              <w:t xml:space="preserve">Shared inferred types / relationships</w:t>
            </w:r>
          </w:p>
        </w:tc>
      </w:tr>
      <w:tr>
        <w:tc>
          <w:tcPr/>
          <w:p>
            <w:pPr>
              <w:pStyle w:val="Compact"/>
            </w:pPr>
            <w:r>
              <w:t xml:space="preserve">18. People with at least two provably distinct credits</w:t>
            </w:r>
          </w:p>
        </w:tc>
        <w:tc>
          <w:tcPr/>
          <w:p>
            <w:pPr>
              <w:pStyle w:val="Compact"/>
            </w:pPr>
            <w:r>
              <w:t xml:space="preserve">queries/design/18.rq</w:t>
            </w:r>
          </w:p>
        </w:tc>
        <w:tc>
          <w:tcPr/>
          <w:p>
            <w:pPr>
              <w:pStyle w:val="Compact"/>
            </w:pPr>
            <w:r>
              <w:t xml:space="preserve">C</w:t>
            </w:r>
          </w:p>
        </w:tc>
        <w:tc>
          <w:tcPr/>
          <w:p>
            <w:pPr>
              <w:pStyle w:val="Compact"/>
            </w:pPr>
            <w:r>
              <w:t xml:space="preserve">0 → 17</w:t>
            </w:r>
          </w:p>
        </w:tc>
        <w:tc>
          <w:tcPr/>
          <w:p>
            <w:pPr>
              <w:pStyle w:val="Compact"/>
            </w:pPr>
            <w:r>
              <w:t xml:space="preserve">Shared inferred types / relationships</w:t>
            </w:r>
          </w:p>
        </w:tc>
      </w:tr>
      <w:tr>
        <w:tc>
          <w:tcPr/>
          <w:p>
            <w:pPr>
              <w:pStyle w:val="Compact"/>
            </w:pPr>
            <w:r>
              <w:t xml:space="preserve">19. People with at least three provably distinct credits</w:t>
            </w:r>
          </w:p>
        </w:tc>
        <w:tc>
          <w:tcPr/>
          <w:p>
            <w:pPr>
              <w:pStyle w:val="Compact"/>
            </w:pPr>
            <w:r>
              <w:t xml:space="preserve">queries/design/19.rq</w:t>
            </w:r>
          </w:p>
        </w:tc>
        <w:tc>
          <w:tcPr/>
          <w:p>
            <w:pPr>
              <w:pStyle w:val="Compact"/>
            </w:pPr>
            <w:r>
              <w:t xml:space="preserve">C</w:t>
            </w:r>
          </w:p>
        </w:tc>
        <w:tc>
          <w:tcPr/>
          <w:p>
            <w:pPr>
              <w:pStyle w:val="Compact"/>
            </w:pPr>
            <w:r>
              <w:t xml:space="preserve">0 → 7</w:t>
            </w:r>
          </w:p>
        </w:tc>
        <w:tc>
          <w:tcPr/>
          <w:p>
            <w:pPr>
              <w:pStyle w:val="Compact"/>
            </w:pPr>
            <w:r>
              <w:t xml:space="preserve">Shared inferred types / relationships</w:t>
            </w:r>
          </w:p>
        </w:tc>
      </w:tr>
      <w:tr>
        <w:tc>
          <w:tcPr/>
          <w:p>
            <w:pPr>
              <w:pStyle w:val="Compact"/>
            </w:pPr>
            <w:r>
              <w:t xml:space="preserve">20. Writer-directors</w:t>
            </w:r>
          </w:p>
        </w:tc>
        <w:tc>
          <w:tcPr/>
          <w:p>
            <w:pPr>
              <w:pStyle w:val="Compact"/>
            </w:pPr>
            <w:r>
              <w:t xml:space="preserve">queries/design/20.rq</w:t>
            </w:r>
          </w:p>
        </w:tc>
        <w:tc>
          <w:tcPr/>
          <w:p>
            <w:pPr>
              <w:pStyle w:val="Compact"/>
            </w:pPr>
            <w:r>
              <w:t xml:space="preserve">C</w:t>
            </w:r>
          </w:p>
        </w:tc>
        <w:tc>
          <w:tcPr/>
          <w:p>
            <w:pPr>
              <w:pStyle w:val="Compact"/>
            </w:pPr>
            <w:r>
              <w:t xml:space="preserve">0 → 10</w:t>
            </w:r>
          </w:p>
        </w:tc>
        <w:tc>
          <w:tcPr/>
          <w:p>
            <w:pPr>
              <w:pStyle w:val="Compact"/>
            </w:pPr>
            <w:r>
              <w:t xml:space="preserve">Shared inferred types / relationships</w:t>
            </w:r>
          </w:p>
        </w:tc>
      </w:tr>
      <w:tr>
        <w:tc>
          <w:tcPr/>
          <w:p>
            <w:pPr>
              <w:pStyle w:val="Compact"/>
            </w:pPr>
            <w:r>
              <w:t xml:space="preserve">21. Actor-filmmakers</w:t>
            </w:r>
          </w:p>
        </w:tc>
        <w:tc>
          <w:tcPr/>
          <w:p>
            <w:pPr>
              <w:pStyle w:val="Compact"/>
            </w:pPr>
            <w:r>
              <w:t xml:space="preserve">queries/design/21.rq</w:t>
            </w:r>
          </w:p>
        </w:tc>
        <w:tc>
          <w:tcPr/>
          <w:p>
            <w:pPr>
              <w:pStyle w:val="Compact"/>
            </w:pPr>
            <w:r>
              <w:t xml:space="preserve">C</w:t>
            </w:r>
          </w:p>
        </w:tc>
        <w:tc>
          <w:tcPr/>
          <w:p>
            <w:pPr>
              <w:pStyle w:val="Compact"/>
            </w:pPr>
            <w:r>
              <w:t xml:space="preserve">0 → 7</w:t>
            </w:r>
          </w:p>
        </w:tc>
        <w:tc>
          <w:tcPr/>
          <w:p>
            <w:pPr>
              <w:pStyle w:val="Compact"/>
            </w:pPr>
            <w:r>
              <w:t xml:space="preserve">Shared inferred types / relationships</w:t>
            </w:r>
          </w:p>
        </w:tc>
      </w:tr>
      <w:tr>
        <w:tc>
          <w:tcPr/>
          <w:p>
            <w:pPr>
              <w:pStyle w:val="Compact"/>
            </w:pPr>
            <w:r>
              <w:t xml:space="preserve">22. Award-winning filmmakers</w:t>
            </w:r>
          </w:p>
        </w:tc>
        <w:tc>
          <w:tcPr/>
          <w:p>
            <w:pPr>
              <w:pStyle w:val="Compact"/>
            </w:pPr>
            <w:r>
              <w:t xml:space="preserve">queries/design/22.rq</w:t>
            </w:r>
          </w:p>
        </w:tc>
        <w:tc>
          <w:tcPr/>
          <w:p>
            <w:pPr>
              <w:pStyle w:val="Compact"/>
            </w:pPr>
            <w:r>
              <w:t xml:space="preserve">C</w:t>
            </w:r>
          </w:p>
        </w:tc>
        <w:tc>
          <w:tcPr/>
          <w:p>
            <w:pPr>
              <w:pStyle w:val="Compact"/>
            </w:pPr>
            <w:r>
              <w:t xml:space="preserve">0 → 65</w:t>
            </w:r>
          </w:p>
        </w:tc>
        <w:tc>
          <w:tcPr/>
          <w:p>
            <w:pPr>
              <w:pStyle w:val="Compact"/>
            </w:pPr>
            <w:r>
              <w:t xml:space="preserve">Shared inferred types / relationships</w:t>
            </w:r>
          </w:p>
        </w:tc>
      </w:tr>
      <w:tr>
        <w:tc>
          <w:tcPr/>
          <w:p>
            <w:pPr>
              <w:pStyle w:val="Compact"/>
            </w:pPr>
            <w:r>
              <w:t xml:space="preserve">23. Award-winning action films</w:t>
            </w:r>
          </w:p>
        </w:tc>
        <w:tc>
          <w:tcPr/>
          <w:p>
            <w:pPr>
              <w:pStyle w:val="Compact"/>
            </w:pPr>
            <w:r>
              <w:t xml:space="preserve">queries/design/23.rq</w:t>
            </w:r>
          </w:p>
        </w:tc>
        <w:tc>
          <w:tcPr/>
          <w:p>
            <w:pPr>
              <w:pStyle w:val="Compact"/>
            </w:pPr>
            <w:r>
              <w:t xml:space="preserve">C</w:t>
            </w:r>
          </w:p>
        </w:tc>
        <w:tc>
          <w:tcPr/>
          <w:p>
            <w:pPr>
              <w:pStyle w:val="Compact"/>
            </w:pPr>
            <w:r>
              <w:t xml:space="preserve">0 → 10</w:t>
            </w:r>
          </w:p>
        </w:tc>
        <w:tc>
          <w:tcPr/>
          <w:p>
            <w:pPr>
              <w:pStyle w:val="Compact"/>
            </w:pPr>
            <w:r>
              <w:t xml:space="preserve">Shared inferred types / relationships</w:t>
            </w:r>
          </w:p>
        </w:tc>
      </w:tr>
      <w:tr>
        <w:tc>
          <w:tcPr/>
          <w:p>
            <w:pPr>
              <w:pStyle w:val="Compact"/>
            </w:pPr>
            <w:r>
              <w:t xml:space="preserve">24. Action/drama crossing films</w:t>
            </w:r>
          </w:p>
        </w:tc>
        <w:tc>
          <w:tcPr/>
          <w:p>
            <w:pPr>
              <w:pStyle w:val="Compact"/>
            </w:pPr>
            <w:r>
              <w:t xml:space="preserve">queries/design/24.rq</w:t>
            </w:r>
          </w:p>
        </w:tc>
        <w:tc>
          <w:tcPr/>
          <w:p>
            <w:pPr>
              <w:pStyle w:val="Compact"/>
            </w:pPr>
            <w:r>
              <w:t xml:space="preserve">C</w:t>
            </w:r>
          </w:p>
        </w:tc>
        <w:tc>
          <w:tcPr/>
          <w:p>
            <w:pPr>
              <w:pStyle w:val="Compact"/>
            </w:pPr>
            <w:r>
              <w:t xml:space="preserve">0 → 8</w:t>
            </w:r>
          </w:p>
        </w:tc>
        <w:tc>
          <w:tcPr/>
          <w:p>
            <w:pPr>
              <w:pStyle w:val="Compact"/>
            </w:pPr>
            <w:r>
              <w:t xml:space="preserve">Shared inferred types / relationships</w:t>
            </w:r>
          </w:p>
        </w:tc>
      </w:tr>
      <w:tr>
        <w:tc>
          <w:tcPr/>
          <w:p>
            <w:pPr>
              <w:pStyle w:val="Compact"/>
            </w:pPr>
            <w:r>
              <w:t xml:space="preserve">25. Nolan contributions through property chain</w:t>
            </w:r>
          </w:p>
        </w:tc>
        <w:tc>
          <w:tcPr/>
          <w:p>
            <w:pPr>
              <w:pStyle w:val="Compact"/>
            </w:pPr>
            <w:r>
              <w:t xml:space="preserve">queries/design/25.rq</w:t>
            </w:r>
          </w:p>
        </w:tc>
        <w:tc>
          <w:tcPr/>
          <w:p>
            <w:pPr>
              <w:pStyle w:val="Compact"/>
            </w:pPr>
            <w:r>
              <w:t xml:space="preserve">C</w:t>
            </w:r>
          </w:p>
        </w:tc>
        <w:tc>
          <w:tcPr/>
          <w:p>
            <w:pPr>
              <w:pStyle w:val="Compact"/>
            </w:pPr>
            <w:r>
              <w:t xml:space="preserve">0 → 8</w:t>
            </w:r>
          </w:p>
        </w:tc>
        <w:tc>
          <w:tcPr/>
          <w:p>
            <w:pPr>
              <w:pStyle w:val="Compact"/>
            </w:pPr>
            <w:r>
              <w:t xml:space="preserve">Shared inferred types / relationships</w:t>
            </w:r>
          </w:p>
        </w:tc>
      </w:tr>
      <w:tr>
        <w:tc>
          <w:tcPr/>
          <w:p>
            <w:pPr>
              <w:pStyle w:val="Compact"/>
            </w:pPr>
            <w:r>
              <w:t xml:space="preserve">26. Nolan films through inverse director</w:t>
            </w:r>
          </w:p>
        </w:tc>
        <w:tc>
          <w:tcPr/>
          <w:p>
            <w:pPr>
              <w:pStyle w:val="Compact"/>
            </w:pPr>
            <w:r>
              <w:t xml:space="preserve">queries/design/26.rq</w:t>
            </w:r>
          </w:p>
        </w:tc>
        <w:tc>
          <w:tcPr/>
          <w:p>
            <w:pPr>
              <w:pStyle w:val="Compact"/>
            </w:pPr>
            <w:r>
              <w:t xml:space="preserve">C</w:t>
            </w:r>
          </w:p>
        </w:tc>
        <w:tc>
          <w:tcPr/>
          <w:p>
            <w:pPr>
              <w:pStyle w:val="Compact"/>
            </w:pPr>
            <w:r>
              <w:t xml:space="preserve">0 → 8</w:t>
            </w:r>
          </w:p>
        </w:tc>
        <w:tc>
          <w:tcPr/>
          <w:p>
            <w:pPr>
              <w:pStyle w:val="Compact"/>
            </w:pPr>
            <w:r>
              <w:t xml:space="preserve">Shared inferred types / relationships</w:t>
            </w:r>
          </w:p>
        </w:tc>
      </w:tr>
      <w:tr>
        <w:tc>
          <w:tcPr/>
          <w:p>
            <w:pPr>
              <w:pStyle w:val="Compact"/>
            </w:pPr>
            <w:r>
              <w:t xml:space="preserve">27. Types present only after reasoning</w:t>
            </w:r>
          </w:p>
        </w:tc>
        <w:tc>
          <w:tcPr/>
          <w:p>
            <w:pPr>
              <w:pStyle w:val="Compact"/>
            </w:pPr>
            <w:r>
              <w:t xml:space="preserve">queries/design/27.rq</w:t>
            </w:r>
          </w:p>
        </w:tc>
        <w:tc>
          <w:tcPr/>
          <w:p>
            <w:pPr>
              <w:pStyle w:val="Compact"/>
            </w:pPr>
            <w:r>
              <w:t xml:space="preserve">C</w:t>
            </w:r>
          </w:p>
        </w:tc>
        <w:tc>
          <w:tcPr/>
          <w:p>
            <w:pPr>
              <w:pStyle w:val="Compact"/>
            </w:pPr>
            <w:r>
              <w:t xml:space="preserve">0 → 1261</w:t>
            </w:r>
          </w:p>
        </w:tc>
        <w:tc>
          <w:tcPr/>
          <w:p>
            <w:pPr>
              <w:pStyle w:val="Compact"/>
            </w:pPr>
            <w:r>
              <w:t xml:space="preserve">Shared inferred types / relationships</w:t>
            </w:r>
          </w:p>
        </w:tc>
      </w:tr>
    </w:tbl>
    <w:p>
      <w:pPr>
        <w:pStyle w:val="BodyText"/>
      </w:pPr>
      <w:r>
        <w:t xml:space="preserve">Group A queries use asserted.ttl. Group B needs schema and hierarchy closure; group C uses inferred.ttl together with schema + asserted data. Query 27 uses the named graphs in before_after.trig. Entity-result queries restrict results to local resource IRIs and exclude sameAs aliases; the class-count table uses the same local identity scope. Query 8 returns a literal and query 12 returns class URIs, so they use the corresponding value/class scope.</w:t>
      </w:r>
    </w:p>
    <w:bookmarkEnd w:id="17"/>
    <w:bookmarkStart w:id="18" w:name="table-7-five-strongest-verified-demos"/>
    <w:p>
      <w:pPr>
        <w:pStyle w:val="Heading2"/>
      </w:pPr>
      <w:r>
        <w:t xml:space="preserve">8. TABLE 7 — Five strongest verified demos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Question</w:t>
            </w:r>
          </w:p>
        </w:tc>
        <w:tc>
          <w:tcPr/>
          <w:p>
            <w:pPr>
              <w:pStyle w:val="Compact"/>
            </w:pPr>
            <w:r>
              <w:t xml:space="preserve">Initial data</w:t>
            </w:r>
          </w:p>
        </w:tc>
        <w:tc>
          <w:tcPr/>
          <w:p>
            <w:pPr>
              <w:pStyle w:val="Compact"/>
            </w:pPr>
            <w:r>
              <w:t xml:space="preserve">DBpedia reuse</w:t>
            </w:r>
          </w:p>
        </w:tc>
        <w:tc>
          <w:tcPr/>
          <w:p>
            <w:pPr>
              <w:pStyle w:val="Compact"/>
            </w:pPr>
            <w:r>
              <w:t xml:space="preserve">Custom rule</w:t>
            </w:r>
          </w:p>
        </w:tc>
        <w:tc>
          <w:tcPr/>
          <w:p>
            <w:pPr>
              <w:pStyle w:val="Compact"/>
            </w:pPr>
            <w:r>
              <w:t xml:space="preserve">Inferred result</w:t>
            </w:r>
          </w:p>
        </w:tc>
        <w:tc>
          <w:tcPr/>
          <w:p>
            <w:pPr>
              <w:pStyle w:val="Compact"/>
            </w:pPr>
            <w:r>
              <w:t xml:space="preserve">Why it matters</w:t>
            </w:r>
          </w:p>
        </w:tc>
      </w:tr>
      <w:tr>
        <w:tc>
          <w:tcPr/>
          <w:p>
            <w:pPr>
              <w:pStyle w:val="Compact"/>
            </w:pPr>
            <w:r>
              <w:t xml:space="preserve">Who is an Actor?</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starring range + hierarchy</w:t>
            </w:r>
          </w:p>
        </w:tc>
        <w:tc>
          <w:tcPr/>
          <w:p>
            <w:pPr>
              <w:pStyle w:val="Compact"/>
            </w:pPr>
            <w:r>
              <w:t xml:space="preserve">769 newly entailed local members</w:t>
            </w:r>
          </w:p>
        </w:tc>
        <w:tc>
          <w:tcPr/>
          <w:p>
            <w:pPr>
              <w:pStyle w:val="Compact"/>
            </w:pPr>
            <w:r>
              <w:t xml:space="preserve">Reusable explicit semantics; before/after verified</w:t>
            </w:r>
          </w:p>
        </w:tc>
      </w:tr>
      <w:tr>
        <w:tc>
          <w:tcPr/>
          <w:p>
            <w:pPr>
              <w:pStyle w:val="Compact"/>
            </w:pPr>
            <w:r>
              <w:t xml:space="preserve">Who is a Filmmaker?</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(dbo:Person and (ex:hasContribution some ex:DirectingContribution or ex:hasContribution some ex:WritingContribution or ex:hasContribution some ex:ProducingContribution))</w:t>
            </w:r>
          </w:p>
        </w:tc>
        <w:tc>
          <w:tcPr/>
          <w:p>
            <w:pPr>
              <w:pStyle w:val="Compact"/>
            </w:pPr>
            <w:r>
              <w:t xml:space="preserve">89 newly entailed local members</w:t>
            </w:r>
          </w:p>
        </w:tc>
        <w:tc>
          <w:tcPr/>
          <w:p>
            <w:pPr>
              <w:pStyle w:val="Compact"/>
            </w:pPr>
            <w:r>
              <w:t xml:space="preserve">Reusable explicit semantics; before/after verified</w:t>
            </w:r>
          </w:p>
        </w:tc>
      </w:tr>
      <w:tr>
        <w:tc>
          <w:tcPr/>
          <w:p>
            <w:pPr>
              <w:pStyle w:val="Compact"/>
            </w:pPr>
            <w:r>
              <w:t xml:space="preserve">Which films are ActionFilm?</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(dbo:Film and dbo:genre some ex:ActionGenre)</w:t>
            </w:r>
          </w:p>
        </w:tc>
        <w:tc>
          <w:tcPr/>
          <w:p>
            <w:pPr>
              <w:pStyle w:val="Compact"/>
            </w:pPr>
            <w:r>
              <w:t xml:space="preserve">12 newly entailed local members</w:t>
            </w:r>
          </w:p>
        </w:tc>
        <w:tc>
          <w:tcPr/>
          <w:p>
            <w:pPr>
              <w:pStyle w:val="Compact"/>
            </w:pPr>
            <w:r>
              <w:t xml:space="preserve">Reusable explicit semantics; before/after verified</w:t>
            </w:r>
          </w:p>
        </w:tc>
      </w:tr>
      <w:tr>
        <w:tc>
          <w:tcPr/>
          <w:p>
            <w:pPr>
              <w:pStyle w:val="Compact"/>
            </w:pPr>
            <w:r>
              <w:t xml:space="preserve">Who has three provably distinct credits?</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(dbo:Person and ex:hasContribution min 3 ex:Contribution)</w:t>
            </w:r>
          </w:p>
        </w:tc>
        <w:tc>
          <w:tcPr/>
          <w:p>
            <w:pPr>
              <w:pStyle w:val="Compact"/>
            </w:pPr>
            <w:r>
              <w:t xml:space="preserve">7 newly entailed local members</w:t>
            </w:r>
          </w:p>
        </w:tc>
        <w:tc>
          <w:tcPr/>
          <w:p>
            <w:pPr>
              <w:pStyle w:val="Compact"/>
            </w:pPr>
            <w:r>
              <w:t xml:space="preserve">Reusable explicit semantics; before/after verified</w:t>
            </w:r>
          </w:p>
        </w:tc>
      </w:tr>
      <w:tr>
        <w:tc>
          <w:tcPr/>
          <w:p>
            <w:pPr>
              <w:pStyle w:val="Compact"/>
            </w:pPr>
            <w:r>
              <w:t xml:space="preserve">Which action films received an award?</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(ex:ActionFilm and ex:AwardWinningFilm)</w:t>
            </w:r>
          </w:p>
        </w:tc>
        <w:tc>
          <w:tcPr/>
          <w:p>
            <w:pPr>
              <w:pStyle w:val="Compact"/>
            </w:pPr>
            <w:r>
              <w:t xml:space="preserve">10 newly entailed local members</w:t>
            </w:r>
          </w:p>
        </w:tc>
        <w:tc>
          <w:tcPr/>
          <w:p>
            <w:pPr>
              <w:pStyle w:val="Compact"/>
            </w:pPr>
            <w:r>
              <w:t xml:space="preserve">Reusable explicit semantics; before/after verified</w:t>
            </w:r>
          </w:p>
        </w:tc>
      </w:tr>
    </w:tbl>
    <w:p>
      <w:pPr>
        <w:pStyle w:val="BodyText"/>
      </w:pPr>
      <w:r>
        <w:t xml:space="preserve">MultiGenreFilm was a preferred demo, but the real DL run inferred zero members. The fourth demo uses genuine min 3 reasoning instead. This meets the cardinality objective without inventing genre inequality.</w:t>
      </w:r>
    </w:p>
    <w:bookmarkEnd w:id="18"/>
    <w:bookmarkStart w:id="24" w:name="X965702bf269d9ef9f1b4a4152a99174172c3edc"/>
    <w:p>
      <w:pPr>
        <w:pStyle w:val="Heading2"/>
      </w:pPr>
      <w:r>
        <w:t xml:space="preserve">9. Five complete Semantic Web demonstrations</w:t>
      </w:r>
    </w:p>
    <w:bookmarkStart w:id="19" w:name="who-is-an-actor"/>
    <w:p>
      <w:pPr>
        <w:pStyle w:val="Heading3"/>
      </w:pPr>
      <w:r>
        <w:t xml:space="preserve">Who is an Actor?</w:t>
      </w:r>
    </w:p>
    <w:p>
      <w:pPr>
        <w:pStyle w:val="FirstParagraph"/>
      </w:pPr>
      <w:r>
        <w:t xml:space="preserve">QUESTION: Who is an Actor?</w:t>
      </w:r>
    </w:p>
    <w:p>
      <w:pPr>
        <w:pStyle w:val="BodyText"/>
      </w:pPr>
      <w:r>
        <w:t xml:space="preserve">INITIAL TRIPLES:</w:t>
      </w:r>
    </w:p>
    <w:p>
      <w:pPr>
        <w:pStyle w:val="SourceCode"/>
      </w:pPr>
      <w:r>
        <w:rPr>
          <w:rStyle w:val="VerbatimChar"/>
        </w:rPr>
        <w:t xml:space="preserve">res:contribution-Q104123-Q1016897-actor ex:contributionBy res:person-Q1016897 .</w:t>
      </w:r>
      <w:r>
        <w:br/>
      </w:r>
      <w:r>
        <w:rPr>
          <w:rStyle w:val="VerbatimChar"/>
        </w:rPr>
        <w:t xml:space="preserve">res:contribution-Q104123-Q1016897-actor ex:contributionTo res:film-Q104123 .</w:t>
      </w:r>
      <w:r>
        <w:br/>
      </w:r>
      <w:r>
        <w:rPr>
          <w:rStyle w:val="VerbatimChar"/>
        </w:rPr>
        <w:t xml:space="preserve">res:contribution-Q104123-Q1016897-actor ex:hasRole ex:ActorRole .</w:t>
      </w:r>
      <w:r>
        <w:br/>
      </w:r>
      <w:r>
        <w:rPr>
          <w:rStyle w:val="VerbatimChar"/>
        </w:rPr>
        <w:t xml:space="preserve">res:contribution-Q104123-Q1016897-actor http://www.w3.org/1999/02/22-rdf-syntax-ns#type ex:Contribution .</w:t>
      </w:r>
      <w:r>
        <w:br/>
      </w:r>
      <w:r>
        <w:rPr>
          <w:rStyle w:val="VerbatimChar"/>
        </w:rPr>
        <w:t xml:space="preserve">res:film-Q104123 dbo:starring res:person-Q1016897 .</w:t>
      </w:r>
      <w:r>
        <w:br/>
      </w:r>
      <w:r>
        <w:rPr>
          <w:rStyle w:val="VerbatimChar"/>
        </w:rPr>
        <w:t xml:space="preserve">res:person-Q1016897 ex:hasContribution res:contribution-Q104123-Q1016897-actor .</w:t>
      </w:r>
      <w:r>
        <w:br/>
      </w:r>
      <w:r>
        <w:rPr>
          <w:rStyle w:val="VerbatimChar"/>
        </w:rPr>
        <w:t xml:space="preserve">res:person-Q1016897 http://www.w3.org/1999/02/22-rdf-syntax-ns#type dbo:Person .</w:t>
      </w:r>
    </w:p>
    <w:p>
      <w:pPr>
        <w:pStyle w:val="FirstParagraph"/>
      </w:pPr>
      <w:r>
        <w:t xml:space="preserve">DBPEDIA VOCABULARY: dbo:Film, dbo:Person, dbo:Actor and the source-supported properties in Table 2.</w:t>
      </w:r>
    </w:p>
    <w:p>
      <w:pPr>
        <w:pStyle w:val="BodyText"/>
      </w:pPr>
      <w:r>
        <w:t xml:space="preserve">ONTOLOGY RULE: dbo:starring rdfs:range dbo:Actor; Actor subclass Artist subclass Person subclass Agent.</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res:person-Q1016897 rdf:type dbo:Actor</w:t>
      </w:r>
      <w:r>
        <w:t xml:space="preserve">. This type has zero direct assertions in the input graph.</w:t>
      </w:r>
    </w:p>
    <w:p>
      <w:pPr>
        <w:pStyle w:val="BodyText"/>
      </w:pPr>
      <w:r>
        <w:t xml:space="preserve">SPARQL:</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dbo:Actor . FILTER(STRSTARTS(STR(?s), "https://movie-lod-semantic-web.laminhtrung2001.chatgpt.site/resource/")) OPTIONAL { ?s rdfs:label ?label } } ORDER BY ?s</w:t>
      </w:r>
    </w:p>
    <w:p>
      <w:pPr>
        <w:pStyle w:val="FirstParagraph"/>
      </w:pPr>
      <w:r>
        <w:t xml:space="preserve">RESULT: 769 newly entailed local individuals; example Burr Steers (res:person-Q1016897).</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19"/>
    <w:bookmarkStart w:id="20" w:name="who-is-a-filmmaker"/>
    <w:p>
      <w:pPr>
        <w:pStyle w:val="Heading3"/>
      </w:pPr>
      <w:r>
        <w:t xml:space="preserve">Who is a Filmmaker?</w:t>
      </w:r>
    </w:p>
    <w:p>
      <w:pPr>
        <w:pStyle w:val="FirstParagraph"/>
      </w:pPr>
      <w:r>
        <w:t xml:space="preserve">QUESTION: Who is a Filmmaker?</w:t>
      </w:r>
    </w:p>
    <w:p>
      <w:pPr>
        <w:pStyle w:val="BodyText"/>
      </w:pPr>
      <w:r>
        <w:t xml:space="preserve">INITIAL TRIPLES:</w:t>
      </w:r>
    </w:p>
    <w:p>
      <w:pPr>
        <w:pStyle w:val="SourceCode"/>
      </w:pPr>
      <w:r>
        <w:rPr>
          <w:rStyle w:val="VerbatimChar"/>
        </w:rPr>
        <w:t xml:space="preserve">res:contribution-Q13417189-Q25191-director ex:contributionBy res:person-Q25191 .</w:t>
      </w:r>
      <w:r>
        <w:br/>
      </w:r>
      <w:r>
        <w:rPr>
          <w:rStyle w:val="VerbatimChar"/>
        </w:rPr>
        <w:t xml:space="preserve">res:contribution-Q13417189-Q25191-director ex:contributionTo res:film-Q13417189 .</w:t>
      </w:r>
      <w:r>
        <w:br/>
      </w:r>
      <w:r>
        <w:rPr>
          <w:rStyle w:val="VerbatimChar"/>
        </w:rPr>
        <w:t xml:space="preserve">res:contribution-Q13417189-Q25191-director ex:hasRole ex:DirectorRole .</w:t>
      </w:r>
      <w:r>
        <w:br/>
      </w:r>
      <w:r>
        <w:rPr>
          <w:rStyle w:val="VerbatimChar"/>
        </w:rPr>
        <w:t xml:space="preserve">res:contribution-Q13417189-Q25191-director http://www.w3.org/1999/02/22-rdf-syntax-ns#type ex:Contribution .</w:t>
      </w:r>
      <w:r>
        <w:br/>
      </w:r>
      <w:r>
        <w:rPr>
          <w:rStyle w:val="VerbatimChar"/>
        </w:rPr>
        <w:t xml:space="preserve">res:contribution-Q13417189-Q25191-producer ex:contributionBy res:person-Q25191 .</w:t>
      </w:r>
      <w:r>
        <w:br/>
      </w:r>
      <w:r>
        <w:rPr>
          <w:rStyle w:val="VerbatimChar"/>
        </w:rPr>
        <w:t xml:space="preserve">res:contribution-Q13417189-Q25191-producer ex:contributionTo res:film-Q13417189 .</w:t>
      </w:r>
      <w:r>
        <w:br/>
      </w:r>
      <w:r>
        <w:rPr>
          <w:rStyle w:val="VerbatimChar"/>
        </w:rPr>
        <w:t xml:space="preserve">res:contribution-Q13417189-Q25191-producer ex:hasRole ex:ProducerRole .</w:t>
      </w:r>
      <w:r>
        <w:br/>
      </w:r>
      <w:r>
        <w:rPr>
          <w:rStyle w:val="VerbatimChar"/>
        </w:rPr>
        <w:t xml:space="preserve">res:contribution-Q13417189-Q25191-producer http://www.w3.org/1999/02/22-rdf-syntax-ns#type ex:Contribution .</w:t>
      </w:r>
      <w:r>
        <w:br/>
      </w:r>
      <w:r>
        <w:rPr>
          <w:rStyle w:val="VerbatimChar"/>
        </w:rPr>
        <w:t xml:space="preserve">res:contribution-Q13417189-Q25191-writer ex:contributionBy res:person-Q25191 .</w:t>
      </w:r>
      <w:r>
        <w:br/>
      </w:r>
      <w:r>
        <w:rPr>
          <w:rStyle w:val="VerbatimChar"/>
        </w:rPr>
        <w:t xml:space="preserve">res:contribution-Q13417189-Q25191-writer ex:contributionTo res:film-Q13417189 .</w:t>
      </w:r>
      <w:r>
        <w:br/>
      </w:r>
      <w:r>
        <w:rPr>
          <w:rStyle w:val="VerbatimChar"/>
        </w:rPr>
        <w:t xml:space="preserve">res:contribution-Q13417189-Q25191-writer ex:hasRole ex:WriterRole .</w:t>
      </w:r>
      <w:r>
        <w:br/>
      </w:r>
      <w:r>
        <w:rPr>
          <w:rStyle w:val="VerbatimChar"/>
        </w:rPr>
        <w:t xml:space="preserve">res:contribution-Q13417189-Q25191-writer http://www.w3.org/1999/02/22-rdf-syntax-ns#type ex:Contribution .</w:t>
      </w:r>
      <w:r>
        <w:br/>
      </w:r>
      <w:r>
        <w:rPr>
          <w:rStyle w:val="VerbatimChar"/>
        </w:rPr>
        <w:t xml:space="preserve">res:person-Q25191 dbo:award res:award-Q102427 .</w:t>
      </w:r>
      <w:r>
        <w:br/>
      </w:r>
      <w:r>
        <w:rPr>
          <w:rStyle w:val="VerbatimChar"/>
        </w:rPr>
        <w:t xml:space="preserve">res:person-Q25191 dbo:award res:award-Q103360 .</w:t>
      </w:r>
      <w:r>
        <w:br/>
      </w:r>
      <w:r>
        <w:rPr>
          <w:rStyle w:val="VerbatimChar"/>
        </w:rPr>
        <w:t xml:space="preserve">res:person-Q25191 dbo:award res:award-Q105447 .</w:t>
      </w:r>
      <w:r>
        <w:br/>
      </w:r>
      <w:r>
        <w:rPr>
          <w:rStyle w:val="VerbatimChar"/>
        </w:rPr>
        <w:t xml:space="preserve">res:person-Q25191 dbo:award res:award-Q1056240 .</w:t>
      </w:r>
      <w:r>
        <w:br/>
      </w:r>
      <w:r>
        <w:rPr>
          <w:rStyle w:val="VerbatimChar"/>
        </w:rPr>
        <w:t xml:space="preserve">res:person-Q25191 dbo:award res:award-Q12143912 .</w:t>
      </w:r>
      <w:r>
        <w:br/>
      </w:r>
      <w:r>
        <w:rPr>
          <w:rStyle w:val="VerbatimChar"/>
        </w:rPr>
        <w:t xml:space="preserve">res:person-Q25191 dbo:award res:award-Q12201477 .</w:t>
      </w:r>
      <w:r>
        <w:br/>
      </w:r>
      <w:r>
        <w:rPr>
          <w:rStyle w:val="VerbatimChar"/>
        </w:rPr>
        <w:t xml:space="preserve">res:person-Q25191 dbo:award res:award-Q16058279 .</w:t>
      </w:r>
      <w:r>
        <w:br/>
      </w:r>
      <w:r>
        <w:rPr>
          <w:rStyle w:val="VerbatimChar"/>
        </w:rPr>
        <w:t xml:space="preserve">res:person-Q25191 dbo:award res:award-Q3405197 .</w:t>
      </w:r>
      <w:r>
        <w:br/>
      </w:r>
      <w:r>
        <w:rPr>
          <w:rStyle w:val="VerbatimChar"/>
        </w:rPr>
        <w:t xml:space="preserve">res:person-Q25191 dbo:award res:award-Q586356 .</w:t>
      </w:r>
      <w:r>
        <w:br/>
      </w:r>
      <w:r>
        <w:rPr>
          <w:rStyle w:val="VerbatimChar"/>
        </w:rPr>
        <w:t xml:space="preserve">res:person-Q25191 dbo:award res:award-Q787131 .</w:t>
      </w:r>
      <w:r>
        <w:br/>
      </w:r>
      <w:r>
        <w:rPr>
          <w:rStyle w:val="VerbatimChar"/>
        </w:rPr>
        <w:t xml:space="preserve">res:person-Q25191 dbo:award res:award-Q833154 .</w:t>
      </w:r>
      <w:r>
        <w:br/>
      </w:r>
      <w:r>
        <w:rPr>
          <w:rStyle w:val="VerbatimChar"/>
        </w:rPr>
        <w:t xml:space="preserve">res:person-Q25191 dbo:award res:award-Q833163 .</w:t>
      </w:r>
      <w:r>
        <w:br/>
      </w:r>
      <w:r>
        <w:rPr>
          <w:rStyle w:val="VerbatimChar"/>
        </w:rPr>
        <w:t xml:space="preserve">res:person-Q25191 ex:hasContribution res:contribution-Q13417189-Q25191-director .</w:t>
      </w:r>
      <w:r>
        <w:br/>
      </w:r>
      <w:r>
        <w:rPr>
          <w:rStyle w:val="VerbatimChar"/>
        </w:rPr>
        <w:t xml:space="preserve">res:person-Q25191 ex:hasContribution res:contribution-Q13417189-Q25191-producer .</w:t>
      </w:r>
      <w:r>
        <w:br/>
      </w:r>
      <w:r>
        <w:rPr>
          <w:rStyle w:val="VerbatimChar"/>
        </w:rPr>
        <w:t xml:space="preserve">res:person-Q25191 ex:hasContribution res:contribution-Q13417189-Q25191-writer .</w:t>
      </w:r>
      <w:r>
        <w:br/>
      </w:r>
      <w:r>
        <w:rPr>
          <w:rStyle w:val="VerbatimChar"/>
        </w:rPr>
        <w:t xml:space="preserve">res:person-Q25191 http://www.w3.org/1999/02/22-rdf-syntax-ns#type dbo:Person .</w:t>
      </w:r>
    </w:p>
    <w:p>
      <w:pPr>
        <w:pStyle w:val="FirstParagraph"/>
      </w:pPr>
      <w:r>
        <w:t xml:space="preserve">DBPEDIA VOCABULARY: dbo:Film, dbo:Person, dbo:Actor and the source-supported properties in Table 2.</w:t>
      </w:r>
    </w:p>
    <w:p>
      <w:pPr>
        <w:pStyle w:val="BodyText"/>
      </w:pPr>
      <w:r>
        <w:t xml:space="preserve">ONTOLOGY RULE: (dbo:Person and (ex:hasContribution some ex:DirectingContribution or ex:hasContribution some ex:WritingContribution or ex:hasContribution some ex:ProducingContribution))</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res:person-Q25191 rdf:type ex:Filmmaker</w:t>
      </w:r>
      <w:r>
        <w:t xml:space="preserve">. This type has zero direct assertions in the input graph.</w:t>
      </w:r>
    </w:p>
    <w:p>
      <w:pPr>
        <w:pStyle w:val="BodyText"/>
      </w:pPr>
      <w:r>
        <w:t xml:space="preserve">SPARQL:</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ex:Filmmaker . FILTER(STRSTARTS(STR(?s), "https://movie-lod-semantic-web.laminhtrung2001.chatgpt.site/resource/")) OPTIONAL { ?s rdfs:label ?label } } ORDER BY ?s</w:t>
      </w:r>
    </w:p>
    <w:p>
      <w:pPr>
        <w:pStyle w:val="FirstParagraph"/>
      </w:pPr>
      <w:r>
        <w:t xml:space="preserve">RESULT: 89 newly entailed local individuals; example Christopher Nolan (res:person-Q25191).</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0"/>
    <w:bookmarkStart w:id="21" w:name="which-films-are-actionfilm"/>
    <w:p>
      <w:pPr>
        <w:pStyle w:val="Heading3"/>
      </w:pPr>
      <w:r>
        <w:t xml:space="preserve">Which films are ActionFilm?</w:t>
      </w:r>
    </w:p>
    <w:p>
      <w:pPr>
        <w:pStyle w:val="FirstParagraph"/>
      </w:pPr>
      <w:r>
        <w:t xml:space="preserve">QUESTION: Which films are ActionFilm?</w:t>
      </w:r>
    </w:p>
    <w:p>
      <w:pPr>
        <w:pStyle w:val="BodyText"/>
      </w:pPr>
      <w:r>
        <w:t xml:space="preserve">INITIAL TRIPLES: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DBPEDIA VOCABULARY: dbo:Film, dbo:Person, dbo:Actor and the source-supported properties in Table 2.</w:t>
      </w:r>
    </w:p>
    <w:p>
      <w:pPr>
        <w:pStyle w:val="BodyText"/>
      </w:pPr>
      <w:r>
        <w:t xml:space="preserve">ONTOLOGY RULE: (dbo:Film and dbo:genre some ex:ActionGenre)</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res:film-Q103569 rdf:type ex:ActionFilm</w:t>
      </w:r>
      <w:r>
        <w:t xml:space="preserve">. This type has zero direct assertions in the input graph.</w:t>
      </w:r>
    </w:p>
    <w:p>
      <w:pPr>
        <w:pStyle w:val="BodyText"/>
      </w:pPr>
      <w:r>
        <w:t xml:space="preserve">SPARQL:</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ex:ActionFilm . FILTER(STRSTARTS(STR(?s), "https://movie-lod-semantic-web.laminhtrung2001.chatgpt.site/resource/")) OPTIONAL { ?s rdfs:label ?label } } ORDER BY ?s</w:t>
      </w:r>
    </w:p>
    <w:p>
      <w:pPr>
        <w:pStyle w:val="FirstParagraph"/>
      </w:pPr>
      <w:r>
        <w:t xml:space="preserve">RESULT: 12 newly entailed local individuals; example Alien (res:film-Q103569).</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1"/>
    <w:bookmarkStart w:id="22" w:name="who-has-three-provably-distinct-credits"/>
    <w:p>
      <w:pPr>
        <w:pStyle w:val="Heading3"/>
      </w:pPr>
      <w:r>
        <w:t xml:space="preserve">Who has three provably distinct credits?</w:t>
      </w:r>
    </w:p>
    <w:p>
      <w:pPr>
        <w:pStyle w:val="FirstParagraph"/>
      </w:pPr>
      <w:r>
        <w:t xml:space="preserve">QUESTION: Who has three provably distinct credits?</w:t>
      </w:r>
    </w:p>
    <w:p>
      <w:pPr>
        <w:pStyle w:val="BodyText"/>
      </w:pPr>
      <w:r>
        <w:t xml:space="preserve">INITIAL TRIPLES:</w:t>
      </w:r>
    </w:p>
    <w:p>
      <w:pPr>
        <w:pStyle w:val="SourceCode"/>
      </w:pPr>
      <w:r>
        <w:rPr>
          <w:rStyle w:val="VerbatimChar"/>
        </w:rPr>
        <w:t xml:space="preserve">res:contribution-Q13417189-Q25191-director ex:contributionBy res:person-Q25191 .</w:t>
      </w:r>
      <w:r>
        <w:br/>
      </w:r>
      <w:r>
        <w:rPr>
          <w:rStyle w:val="VerbatimChar"/>
        </w:rPr>
        <w:t xml:space="preserve">res:contribution-Q13417189-Q25191-director ex:contributionTo res:film-Q13417189 .</w:t>
      </w:r>
      <w:r>
        <w:br/>
      </w:r>
      <w:r>
        <w:rPr>
          <w:rStyle w:val="VerbatimChar"/>
        </w:rPr>
        <w:t xml:space="preserve">res:contribution-Q13417189-Q25191-director ex:hasRole ex:DirectorRole .</w:t>
      </w:r>
      <w:r>
        <w:br/>
      </w:r>
      <w:r>
        <w:rPr>
          <w:rStyle w:val="VerbatimChar"/>
        </w:rPr>
        <w:t xml:space="preserve">res:contribution-Q13417189-Q25191-director http://www.w3.org/1999/02/22-rdf-syntax-ns#type ex:Contribution .</w:t>
      </w:r>
      <w:r>
        <w:br/>
      </w:r>
      <w:r>
        <w:rPr>
          <w:rStyle w:val="VerbatimChar"/>
        </w:rPr>
        <w:t xml:space="preserve">res:contribution-Q13417189-Q25191-producer ex:contributionBy res:person-Q25191 .</w:t>
      </w:r>
      <w:r>
        <w:br/>
      </w:r>
      <w:r>
        <w:rPr>
          <w:rStyle w:val="VerbatimChar"/>
        </w:rPr>
        <w:t xml:space="preserve">res:contribution-Q13417189-Q25191-producer ex:contributionTo res:film-Q13417189 .</w:t>
      </w:r>
      <w:r>
        <w:br/>
      </w:r>
      <w:r>
        <w:rPr>
          <w:rStyle w:val="VerbatimChar"/>
        </w:rPr>
        <w:t xml:space="preserve">res:contribution-Q13417189-Q25191-producer ex:hasRole ex:ProducerRole .</w:t>
      </w:r>
      <w:r>
        <w:br/>
      </w:r>
      <w:r>
        <w:rPr>
          <w:rStyle w:val="VerbatimChar"/>
        </w:rPr>
        <w:t xml:space="preserve">res:contribution-Q13417189-Q25191-producer http://www.w3.org/1999/02/22-rdf-syntax-ns#type ex:Contribution .</w:t>
      </w:r>
      <w:r>
        <w:br/>
      </w:r>
      <w:r>
        <w:rPr>
          <w:rStyle w:val="VerbatimChar"/>
        </w:rPr>
        <w:t xml:space="preserve">res:contribution-Q13417189-Q25191-writer ex:contributionBy res:person-Q25191 .</w:t>
      </w:r>
      <w:r>
        <w:br/>
      </w:r>
      <w:r>
        <w:rPr>
          <w:rStyle w:val="VerbatimChar"/>
        </w:rPr>
        <w:t xml:space="preserve">res:contribution-Q13417189-Q25191-writer ex:contributionTo res:film-Q13417189 .</w:t>
      </w:r>
      <w:r>
        <w:br/>
      </w:r>
      <w:r>
        <w:rPr>
          <w:rStyle w:val="VerbatimChar"/>
        </w:rPr>
        <w:t xml:space="preserve">res:contribution-Q13417189-Q25191-writer ex:hasRole ex:WriterRole .</w:t>
      </w:r>
      <w:r>
        <w:br/>
      </w:r>
      <w:r>
        <w:rPr>
          <w:rStyle w:val="VerbatimChar"/>
        </w:rPr>
        <w:t xml:space="preserve">res:contribution-Q13417189-Q25191-writer http://www.w3.org/1999/02/22-rdf-syntax-ns#type ex:Contribution .</w:t>
      </w:r>
      <w:r>
        <w:br/>
      </w:r>
      <w:r>
        <w:rPr>
          <w:rStyle w:val="VerbatimChar"/>
        </w:rPr>
        <w:t xml:space="preserve">res:person-Q25191 dbo:award res:award-Q102427 .</w:t>
      </w:r>
      <w:r>
        <w:br/>
      </w:r>
      <w:r>
        <w:rPr>
          <w:rStyle w:val="VerbatimChar"/>
        </w:rPr>
        <w:t xml:space="preserve">res:person-Q25191 dbo:award res:award-Q103360 .</w:t>
      </w:r>
      <w:r>
        <w:br/>
      </w:r>
      <w:r>
        <w:rPr>
          <w:rStyle w:val="VerbatimChar"/>
        </w:rPr>
        <w:t xml:space="preserve">res:person-Q25191 dbo:award res:award-Q105447 .</w:t>
      </w:r>
      <w:r>
        <w:br/>
      </w:r>
      <w:r>
        <w:rPr>
          <w:rStyle w:val="VerbatimChar"/>
        </w:rPr>
        <w:t xml:space="preserve">res:person-Q25191 dbo:award res:award-Q1056240 .</w:t>
      </w:r>
      <w:r>
        <w:br/>
      </w:r>
      <w:r>
        <w:rPr>
          <w:rStyle w:val="VerbatimChar"/>
        </w:rPr>
        <w:t xml:space="preserve">res:person-Q25191 dbo:award res:award-Q12143912 .</w:t>
      </w:r>
      <w:r>
        <w:br/>
      </w:r>
      <w:r>
        <w:rPr>
          <w:rStyle w:val="VerbatimChar"/>
        </w:rPr>
        <w:t xml:space="preserve">res:person-Q25191 dbo:award res:award-Q12201477 .</w:t>
      </w:r>
      <w:r>
        <w:br/>
      </w:r>
      <w:r>
        <w:rPr>
          <w:rStyle w:val="VerbatimChar"/>
        </w:rPr>
        <w:t xml:space="preserve">res:person-Q25191 dbo:award res:award-Q16058279 .</w:t>
      </w:r>
      <w:r>
        <w:br/>
      </w:r>
      <w:r>
        <w:rPr>
          <w:rStyle w:val="VerbatimChar"/>
        </w:rPr>
        <w:t xml:space="preserve">res:person-Q25191 dbo:award res:award-Q3405197 .</w:t>
      </w:r>
      <w:r>
        <w:br/>
      </w:r>
      <w:r>
        <w:rPr>
          <w:rStyle w:val="VerbatimChar"/>
        </w:rPr>
        <w:t xml:space="preserve">res:person-Q25191 dbo:award res:award-Q586356 .</w:t>
      </w:r>
      <w:r>
        <w:br/>
      </w:r>
      <w:r>
        <w:rPr>
          <w:rStyle w:val="VerbatimChar"/>
        </w:rPr>
        <w:t xml:space="preserve">res:person-Q25191 dbo:award res:award-Q787131 .</w:t>
      </w:r>
      <w:r>
        <w:br/>
      </w:r>
      <w:r>
        <w:rPr>
          <w:rStyle w:val="VerbatimChar"/>
        </w:rPr>
        <w:t xml:space="preserve">res:person-Q25191 dbo:award res:award-Q833154 .</w:t>
      </w:r>
      <w:r>
        <w:br/>
      </w:r>
      <w:r>
        <w:rPr>
          <w:rStyle w:val="VerbatimChar"/>
        </w:rPr>
        <w:t xml:space="preserve">res:person-Q25191 dbo:award res:award-Q833163 .</w:t>
      </w:r>
      <w:r>
        <w:br/>
      </w:r>
      <w:r>
        <w:rPr>
          <w:rStyle w:val="VerbatimChar"/>
        </w:rPr>
        <w:t xml:space="preserve">res:person-Q25191 ex:hasContribution res:contribution-Q13417189-Q25191-director .</w:t>
      </w:r>
      <w:r>
        <w:br/>
      </w:r>
      <w:r>
        <w:rPr>
          <w:rStyle w:val="VerbatimChar"/>
        </w:rPr>
        <w:t xml:space="preserve">res:person-Q25191 ex:hasContribution res:contribution-Q13417189-Q25191-producer .</w:t>
      </w:r>
      <w:r>
        <w:br/>
      </w:r>
      <w:r>
        <w:rPr>
          <w:rStyle w:val="VerbatimChar"/>
        </w:rPr>
        <w:t xml:space="preserve">res:person-Q25191 ex:hasContribution res:contribution-Q13417189-Q25191-writer .</w:t>
      </w:r>
      <w:r>
        <w:br/>
      </w:r>
      <w:r>
        <w:rPr>
          <w:rStyle w:val="VerbatimChar"/>
        </w:rPr>
        <w:t xml:space="preserve">res:person-Q25191 http://www.w3.org/1999/02/22-rdf-syntax-ns#type dbo:Person .</w:t>
      </w:r>
    </w:p>
    <w:p>
      <w:pPr>
        <w:pStyle w:val="FirstParagraph"/>
      </w:pPr>
      <w:r>
        <w:t xml:space="preserve">DBPEDIA VOCABULARY: dbo:Film, dbo:Person, dbo:Actor and the source-supported properties in Table 2.</w:t>
      </w:r>
    </w:p>
    <w:p>
      <w:pPr>
        <w:pStyle w:val="BodyText"/>
      </w:pPr>
      <w:r>
        <w:t xml:space="preserve">ONTOLOGY RULE: (dbo:Person and ex:hasContribution min 3 ex:Contribution)</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res:person-Q25191 rdf:type ex:ThreeCreditContributor</w:t>
      </w:r>
      <w:r>
        <w:t xml:space="preserve">. This type has zero direct assertions in the input graph.</w:t>
      </w:r>
    </w:p>
    <w:p>
      <w:pPr>
        <w:pStyle w:val="BodyText"/>
      </w:pPr>
      <w:r>
        <w:t xml:space="preserve">SPARQL:</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ex:ThreeCreditContributor . FILTER(STRSTARTS(STR(?s), "https://movie-lod-semantic-web.laminhtrung2001.chatgpt.site/resource/")) OPTIONAL { ?s rdfs:label ?label } } ORDER BY ?s</w:t>
      </w:r>
    </w:p>
    <w:p>
      <w:pPr>
        <w:pStyle w:val="FirstParagraph"/>
      </w:pPr>
      <w:r>
        <w:t xml:space="preserve">RESULT: 7 newly entailed local individuals; example Christopher Nolan (res:person-Q25191).</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2"/>
    <w:bookmarkStart w:id="23" w:name="which-action-films-received-an-award"/>
    <w:p>
      <w:pPr>
        <w:pStyle w:val="Heading3"/>
      </w:pPr>
      <w:r>
        <w:t xml:space="preserve">Which action films received an award?</w:t>
      </w:r>
    </w:p>
    <w:p>
      <w:pPr>
        <w:pStyle w:val="FirstParagraph"/>
      </w:pPr>
      <w:r>
        <w:t xml:space="preserve">QUESTION: Which action films received an award?</w:t>
      </w:r>
    </w:p>
    <w:p>
      <w:pPr>
        <w:pStyle w:val="BodyText"/>
      </w:pPr>
      <w:r>
        <w:t xml:space="preserve">INITIAL TRIPLES: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DBPEDIA VOCABULARY: dbo:Film, dbo:Person, dbo:Actor and the source-supported properties in Table 2.</w:t>
      </w:r>
    </w:p>
    <w:p>
      <w:pPr>
        <w:pStyle w:val="BodyText"/>
      </w:pPr>
      <w:r>
        <w:t xml:space="preserve">ONTOLOGY RULE: (ex:ActionFilm and ex:AwardWinningFilm)</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res:film-Q103569 rdf:type ex:AwardWinningActionFilm</w:t>
      </w:r>
      <w:r>
        <w:t xml:space="preserve">. This type has zero direct assertions in the input graph.</w:t>
      </w:r>
    </w:p>
    <w:p>
      <w:pPr>
        <w:pStyle w:val="BodyText"/>
      </w:pPr>
      <w:r>
        <w:t xml:space="preserve">SPARQL:</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ex:AwardWinningActionFilm . FILTER(STRSTARTS(STR(?s), "https://movie-lod-semantic-web.laminhtrung2001.chatgpt.site/resource/")) OPTIONAL { ?s rdfs:label ?label } } ORDER BY ?s</w:t>
      </w:r>
    </w:p>
    <w:p>
      <w:pPr>
        <w:pStyle w:val="FirstParagraph"/>
      </w:pPr>
      <w:r>
        <w:t xml:space="preserve">RESULT: 10 newly entailed local individuals; example Alien (res:film-Q103569).</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3"/>
    <w:bookmarkEnd w:id="24"/>
    <w:bookmarkStart w:id="39" w:name="X4405da5cab27821b703409b22635ba13541b986"/>
    <w:p>
      <w:pPr>
        <w:pStyle w:val="Heading2"/>
      </w:pPr>
      <w:r>
        <w:t xml:space="preserve">10. Full definitions, source witnesses and OWL expressions</w:t>
      </w:r>
    </w:p>
    <w:bookmarkStart w:id="25" w:name="exactingcontribution"/>
    <w:p>
      <w:pPr>
        <w:pStyle w:val="Heading3"/>
      </w:pPr>
      <w:r>
        <w:t xml:space="preserve">ex:ActingContribution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Actor</w:t>
      </w:r>
    </w:p>
    <w:p>
      <w:pPr>
        <w:pStyle w:val="BodyText"/>
      </w:pPr>
      <w:r>
        <w:t xml:space="preserve">MANCHESTER:</w:t>
      </w:r>
      <w:r>
        <w:t xml:space="preserve"> </w:t>
      </w:r>
      <w:r>
        <w:rPr>
          <w:rStyle w:val="VerbatimChar"/>
        </w:rPr>
        <w:t xml:space="preserve">(ex:Contribution and ex:hasRole value ex:ActorRole)</w:t>
      </w:r>
    </w:p>
    <w:p>
      <w:pPr>
        <w:pStyle w:val="BodyText"/>
      </w:pPr>
      <w:r>
        <w:t xml:space="preserve">OWL EXPRESSION: EquivalentClasses(ex:ActingContribution ObjectIntersectionOf(ex:Contribution ObjectHasValue(ex:hasRole ex:ActorRole)))</w:t>
      </w:r>
    </w:p>
    <w:p>
      <w:pPr>
        <w:pStyle w:val="BodyText"/>
      </w:pPr>
      <w:r>
        <w:t xml:space="preserve">REAL INDIVIDUAL: Alien — actor — Sigourney Weaver (</w:t>
      </w:r>
      <w:r>
        <w:rPr>
          <w:rStyle w:val="VerbatimChar"/>
        </w:rPr>
        <w:t xml:space="preserve">res:contribution-Q103569-Q102124-actor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res:contribution-Q103569-Q102124-actor ex:hasRole ex:ActorRole .</w:t>
      </w:r>
      <w:r>
        <w:br/>
      </w:r>
      <w:r>
        <w:rPr>
          <w:rStyle w:val="VerbatimChar"/>
        </w:rPr>
        <w:t xml:space="preserve">res:contribution-Q103569-Q102124-actor http://www.w3.org/1999/02/22-rdf-syntax-ns#type ex:Contribution .</w:t>
      </w:r>
    </w:p>
    <w:p>
      <w:pPr>
        <w:pStyle w:val="FirstParagraph"/>
      </w:pPr>
      <w:r>
        <w:t xml:space="preserve">NEW KNOWLEDGE:</w:t>
      </w:r>
      <w:r>
        <w:t xml:space="preserve"> </w:t>
      </w:r>
      <w:r>
        <w:rPr>
          <w:rStyle w:val="VerbatimChar"/>
        </w:rPr>
        <w:t xml:space="preserve">res:contribution-Q103569-Q102124-actor rdf:type ex:ActingContribution</w:t>
      </w:r>
      <w:r>
        <w:t xml:space="preserve">.</w:t>
      </w:r>
    </w:p>
    <w:bookmarkEnd w:id="25"/>
    <w:bookmarkStart w:id="26" w:name="exdirectingcontribution"/>
    <w:p>
      <w:pPr>
        <w:pStyle w:val="Heading3"/>
      </w:pPr>
      <w:r>
        <w:t xml:space="preserve">ex:DirectingContribution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Director</w:t>
      </w:r>
    </w:p>
    <w:p>
      <w:pPr>
        <w:pStyle w:val="BodyText"/>
      </w:pPr>
      <w:r>
        <w:t xml:space="preserve">MANCHESTER:</w:t>
      </w:r>
      <w:r>
        <w:t xml:space="preserve"> </w:t>
      </w:r>
      <w:r>
        <w:rPr>
          <w:rStyle w:val="VerbatimChar"/>
        </w:rPr>
        <w:t xml:space="preserve">(ex:Contribution and ex:hasRole value ex:DirectorRole)</w:t>
      </w:r>
    </w:p>
    <w:p>
      <w:pPr>
        <w:pStyle w:val="BodyText"/>
      </w:pPr>
      <w:r>
        <w:t xml:space="preserve">OWL EXPRESSION: EquivalentClasses(ex:DirectingContribution ObjectIntersectionOf(ex:Contribution ObjectHasValue(ex:hasRole ex:DirectorRole)))</w:t>
      </w:r>
    </w:p>
    <w:p>
      <w:pPr>
        <w:pStyle w:val="BodyText"/>
      </w:pPr>
      <w:r>
        <w:t xml:space="preserve">REAL INDIVIDUAL: Alien — director — Ridley Scott (</w:t>
      </w:r>
      <w:r>
        <w:rPr>
          <w:rStyle w:val="VerbatimChar"/>
        </w:rPr>
        <w:t xml:space="preserve">res:contribution-Q103569-Q56005-director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res:contribution-Q103569-Q56005-director ex:hasRole ex:DirectorRole .</w:t>
      </w:r>
      <w:r>
        <w:br/>
      </w:r>
      <w:r>
        <w:rPr>
          <w:rStyle w:val="VerbatimChar"/>
        </w:rPr>
        <w:t xml:space="preserve">res:contribution-Q103569-Q56005-director http://www.w3.org/1999/02/22-rdf-syntax-ns#type ex:Contribution .</w:t>
      </w:r>
    </w:p>
    <w:p>
      <w:pPr>
        <w:pStyle w:val="FirstParagraph"/>
      </w:pPr>
      <w:r>
        <w:t xml:space="preserve">NEW KNOWLEDGE:</w:t>
      </w:r>
      <w:r>
        <w:t xml:space="preserve"> </w:t>
      </w:r>
      <w:r>
        <w:rPr>
          <w:rStyle w:val="VerbatimChar"/>
        </w:rPr>
        <w:t xml:space="preserve">res:contribution-Q103569-Q56005-director rdf:type ex:DirectingContribution</w:t>
      </w:r>
      <w:r>
        <w:t xml:space="preserve">.</w:t>
      </w:r>
    </w:p>
    <w:bookmarkEnd w:id="26"/>
    <w:bookmarkStart w:id="27" w:name="exwritingcontribution"/>
    <w:p>
      <w:pPr>
        <w:pStyle w:val="Heading3"/>
      </w:pPr>
      <w:r>
        <w:t xml:space="preserve">ex:WritingContribution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Writer</w:t>
      </w:r>
    </w:p>
    <w:p>
      <w:pPr>
        <w:pStyle w:val="BodyText"/>
      </w:pPr>
      <w:r>
        <w:t xml:space="preserve">MANCHESTER:</w:t>
      </w:r>
      <w:r>
        <w:t xml:space="preserve"> </w:t>
      </w:r>
      <w:r>
        <w:rPr>
          <w:rStyle w:val="VerbatimChar"/>
        </w:rPr>
        <w:t xml:space="preserve">(ex:Contribution and ex:hasRole value ex:WriterRole)</w:t>
      </w:r>
    </w:p>
    <w:p>
      <w:pPr>
        <w:pStyle w:val="BodyText"/>
      </w:pPr>
      <w:r>
        <w:t xml:space="preserve">OWL EXPRESSION: EquivalentClasses(ex:WritingContribution ObjectIntersectionOf(ex:Contribution ObjectHasValue(ex:hasRole ex:WriterRole)))</w:t>
      </w:r>
    </w:p>
    <w:p>
      <w:pPr>
        <w:pStyle w:val="BodyText"/>
      </w:pPr>
      <w:r>
        <w:t xml:space="preserve">REAL INDIVIDUAL: Alien — writer — Ronald Shusett (</w:t>
      </w:r>
      <w:r>
        <w:rPr>
          <w:rStyle w:val="VerbatimChar"/>
        </w:rPr>
        <w:t xml:space="preserve">res:contribution-Q103569-Q3056094-writer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res:contribution-Q103569-Q3056094-writer ex:hasRole ex:WriterRole .</w:t>
      </w:r>
      <w:r>
        <w:br/>
      </w:r>
      <w:r>
        <w:rPr>
          <w:rStyle w:val="VerbatimChar"/>
        </w:rPr>
        <w:t xml:space="preserve">res:contribution-Q103569-Q3056094-writer http://www.w3.org/1999/02/22-rdf-syntax-ns#type ex:Contribution .</w:t>
      </w:r>
    </w:p>
    <w:p>
      <w:pPr>
        <w:pStyle w:val="FirstParagraph"/>
      </w:pPr>
      <w:r>
        <w:t xml:space="preserve">NEW KNOWLEDGE:</w:t>
      </w:r>
      <w:r>
        <w:t xml:space="preserve"> </w:t>
      </w:r>
      <w:r>
        <w:rPr>
          <w:rStyle w:val="VerbatimChar"/>
        </w:rPr>
        <w:t xml:space="preserve">res:contribution-Q103569-Q3056094-writer rdf:type ex:WritingContribution</w:t>
      </w:r>
      <w:r>
        <w:t xml:space="preserve">.</w:t>
      </w:r>
    </w:p>
    <w:bookmarkEnd w:id="27"/>
    <w:bookmarkStart w:id="28" w:name="exproducingcontribution"/>
    <w:p>
      <w:pPr>
        <w:pStyle w:val="Heading3"/>
      </w:pPr>
      <w:r>
        <w:t xml:space="preserve">ex:ProducingContribution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Producer</w:t>
      </w:r>
    </w:p>
    <w:p>
      <w:pPr>
        <w:pStyle w:val="BodyText"/>
      </w:pPr>
      <w:r>
        <w:t xml:space="preserve">MANCHESTER:</w:t>
      </w:r>
      <w:r>
        <w:t xml:space="preserve"> </w:t>
      </w:r>
      <w:r>
        <w:rPr>
          <w:rStyle w:val="VerbatimChar"/>
        </w:rPr>
        <w:t xml:space="preserve">(ex:Contribution and ex:hasRole value ex:ProducerRole)</w:t>
      </w:r>
    </w:p>
    <w:p>
      <w:pPr>
        <w:pStyle w:val="BodyText"/>
      </w:pPr>
      <w:r>
        <w:t xml:space="preserve">OWL EXPRESSION: EquivalentClasses(ex:ProducingContribution ObjectIntersectionOf(ex:Contribution ObjectHasValue(ex:hasRole ex:ProducerRole)))</w:t>
      </w:r>
    </w:p>
    <w:p>
      <w:pPr>
        <w:pStyle w:val="BodyText"/>
      </w:pPr>
      <w:r>
        <w:t xml:space="preserve">REAL INDIVIDUAL: Alien — producer — Gordon Carroll (</w:t>
      </w:r>
      <w:r>
        <w:rPr>
          <w:rStyle w:val="VerbatimChar"/>
        </w:rPr>
        <w:t xml:space="preserve">res:contribution-Q103569-Q1537983-producer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res:contribution-Q103569-Q1537983-producer ex:hasRole ex:ProducerRole .</w:t>
      </w:r>
      <w:r>
        <w:br/>
      </w:r>
      <w:r>
        <w:rPr>
          <w:rStyle w:val="VerbatimChar"/>
        </w:rPr>
        <w:t xml:space="preserve">res:contribution-Q103569-Q1537983-producer http://www.w3.org/1999/02/22-rdf-syntax-ns#type ex:Contribution .</w:t>
      </w:r>
    </w:p>
    <w:p>
      <w:pPr>
        <w:pStyle w:val="FirstParagraph"/>
      </w:pPr>
      <w:r>
        <w:t xml:space="preserve">NEW KNOWLEDGE:</w:t>
      </w:r>
      <w:r>
        <w:t xml:space="preserve"> </w:t>
      </w:r>
      <w:r>
        <w:rPr>
          <w:rStyle w:val="VerbatimChar"/>
        </w:rPr>
        <w:t xml:space="preserve">res:contribution-Q103569-Q1537983-producer rdf:type ex:ProducingContribution</w:t>
      </w:r>
      <w:r>
        <w:t xml:space="preserve">.</w:t>
      </w:r>
    </w:p>
    <w:bookmarkEnd w:id="28"/>
    <w:bookmarkStart w:id="29" w:name="exfilmmaker"/>
    <w:p>
      <w:pPr>
        <w:pStyle w:val="Heading3"/>
      </w:pPr>
      <w:r>
        <w:t xml:space="preserve">ex:Filmmaker</w:t>
      </w:r>
    </w:p>
    <w:p>
      <w:pPr>
        <w:pStyle w:val="FirstParagraph"/>
      </w:pPr>
      <w:r>
        <w:t xml:space="preserve">REUSE/EXTEND rationale: Local dataset-specific OWL-defined subset; not a replacement for a DBpedia base class.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(dbo:Person and (ex:hasContribution some ex:DirectingContribution or ex:hasContribution some ex:WritingContribution or ex:hasContribution some ex:ProducingContribution))</w:t>
      </w:r>
    </w:p>
    <w:p>
      <w:pPr>
        <w:pStyle w:val="BodyText"/>
      </w:pPr>
      <w:r>
        <w:t xml:space="preserve">OWL EXPRESSION: EquivalentClasses(ex:Filmmaker ObjectIntersectionOf(dbo:Person ObjectUnionOf(ObjectSomeValuesFrom(ex:hasContribution ex:DirectingContribution) ObjectSomeValuesFrom(ex:hasContribution ex:WritingContribution) ObjectSomeValuesFrom(ex:hasContribution ex:ProducingContribution))))</w:t>
      </w:r>
    </w:p>
    <w:p>
      <w:pPr>
        <w:pStyle w:val="BodyText"/>
      </w:pPr>
      <w:r>
        <w:t xml:space="preserve">REAL INDIVIDUAL: Philippa Boyens (</w:t>
      </w:r>
      <w:r>
        <w:rPr>
          <w:rStyle w:val="VerbatimChar"/>
        </w:rPr>
        <w:t xml:space="preserve">res:person-Q116854</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res:contribution-Q127367-Q116854-writer ex:contributionTo res:film-Q127367 .</w:t>
      </w:r>
      <w:r>
        <w:br/>
      </w:r>
      <w:r>
        <w:rPr>
          <w:rStyle w:val="VerbatimChar"/>
        </w:rPr>
        <w:t xml:space="preserve">res:contribution-Q127367-Q116854-writer ex:hasRole ex:WriterRole .</w:t>
      </w:r>
      <w:r>
        <w:br/>
      </w:r>
      <w:r>
        <w:rPr>
          <w:rStyle w:val="VerbatimChar"/>
        </w:rPr>
        <w:t xml:space="preserve">res:contribution-Q127367-Q116854-writer http://www.w3.org/1999/02/22-rdf-syntax-ns#type ex:Contribution .</w:t>
      </w:r>
      <w:r>
        <w:br/>
      </w:r>
      <w:r>
        <w:rPr>
          <w:rStyle w:val="VerbatimChar"/>
        </w:rPr>
        <w:t xml:space="preserve">res:person-Q116854 dbo:award res:award-Q1056240 .</w:t>
      </w:r>
      <w:r>
        <w:br/>
      </w:r>
      <w:r>
        <w:rPr>
          <w:rStyle w:val="VerbatimChar"/>
        </w:rPr>
        <w:t xml:space="preserve">res:person-Q116854 dbo:award res:award-Q107258 .</w:t>
      </w:r>
      <w:r>
        <w:br/>
      </w:r>
      <w:r>
        <w:rPr>
          <w:rStyle w:val="VerbatimChar"/>
        </w:rPr>
        <w:t xml:space="preserve">res:person-Q116854 dbo:award res:award-Q1075366 .</w:t>
      </w:r>
      <w:r>
        <w:br/>
      </w:r>
      <w:r>
        <w:rPr>
          <w:rStyle w:val="VerbatimChar"/>
        </w:rPr>
        <w:t xml:space="preserve">res:person-Q116854 dbo:award res:award-Q23050104 .</w:t>
      </w:r>
      <w:r>
        <w:br/>
      </w:r>
      <w:r>
        <w:rPr>
          <w:rStyle w:val="VerbatimChar"/>
        </w:rPr>
        <w:t xml:space="preserve">res:person-Q116854 dbo:award res:award-Q3414212 .</w:t>
      </w:r>
      <w:r>
        <w:br/>
      </w:r>
      <w:r>
        <w:rPr>
          <w:rStyle w:val="VerbatimChar"/>
        </w:rPr>
        <w:t xml:space="preserve">res:person-Q116854 dbo:award res:award-Q430910 .</w:t>
      </w:r>
      <w:r>
        <w:br/>
      </w:r>
      <w:r>
        <w:rPr>
          <w:rStyle w:val="VerbatimChar"/>
        </w:rPr>
        <w:t xml:space="preserve">res:person-Q116854 dbo:award res:award-Q644077 .</w:t>
      </w:r>
      <w:r>
        <w:br/>
      </w:r>
      <w:r>
        <w:rPr>
          <w:rStyle w:val="VerbatimChar"/>
        </w:rPr>
        <w:t xml:space="preserve">res:person-Q116854 dbo:award res:award-Q739694 .</w:t>
      </w:r>
      <w:r>
        <w:br/>
      </w:r>
      <w:r>
        <w:rPr>
          <w:rStyle w:val="VerbatimChar"/>
        </w:rPr>
        <w:t xml:space="preserve">res:person-Q116854 ex:hasContribution res:contribution-Q127367-Q116854-writer .</w:t>
      </w:r>
      <w:r>
        <w:br/>
      </w:r>
      <w:r>
        <w:rPr>
          <w:rStyle w:val="VerbatimChar"/>
        </w:rPr>
        <w:t xml:space="preserve">res:person-Q116854 http://www.w3.org/1999/02/22-rdf-syntax-ns#type dbo:Person .</w:t>
      </w:r>
    </w:p>
    <w:p>
      <w:pPr>
        <w:pStyle w:val="FirstParagraph"/>
      </w:pPr>
      <w:r>
        <w:t xml:space="preserve">NEW KNOWLEDGE:</w:t>
      </w:r>
      <w:r>
        <w:t xml:space="preserve"> </w:t>
      </w:r>
      <w:r>
        <w:rPr>
          <w:rStyle w:val="VerbatimChar"/>
        </w:rPr>
        <w:t xml:space="preserve">res:person-Q116854 rdf:type ex:Filmmaker</w:t>
      </w:r>
      <w:r>
        <w:t xml:space="preserve">.</w:t>
      </w:r>
    </w:p>
    <w:bookmarkEnd w:id="29"/>
    <w:bookmarkStart w:id="30" w:name="exactionfilm"/>
    <w:p>
      <w:pPr>
        <w:pStyle w:val="Heading3"/>
      </w:pPr>
      <w:r>
        <w:t xml:space="preserve">ex:ActionFilm</w:t>
      </w:r>
    </w:p>
    <w:p>
      <w:pPr>
        <w:pStyle w:val="FirstParagraph"/>
      </w:pPr>
      <w:r>
        <w:t xml:space="preserve">REUSE/EXTEND rationale: Local dataset-specific OWL-defined subset; not a replacement for a DBpedia base class.</w:t>
      </w:r>
    </w:p>
    <w:p>
      <w:pPr>
        <w:pStyle w:val="BodyText"/>
      </w:pPr>
      <w:r>
        <w:t xml:space="preserve">CRAWLED SUPPORT: P136/P166</w:t>
      </w:r>
    </w:p>
    <w:p>
      <w:pPr>
        <w:pStyle w:val="BodyText"/>
      </w:pPr>
      <w:r>
        <w:t xml:space="preserve">MANCHESTER:</w:t>
      </w:r>
      <w:r>
        <w:t xml:space="preserve"> </w:t>
      </w:r>
      <w:r>
        <w:rPr>
          <w:rStyle w:val="VerbatimChar"/>
        </w:rPr>
        <w:t xml:space="preserve">(dbo:Film and dbo:genre some ex:ActionGenre)</w:t>
      </w:r>
    </w:p>
    <w:p>
      <w:pPr>
        <w:pStyle w:val="BodyText"/>
      </w:pPr>
      <w:r>
        <w:t xml:space="preserve">OWL EXPRESSION: EquivalentClasses(ex:ActionFilm ObjectIntersectionOf(dbo:Film ObjectSomeValuesFrom(dbo:genre ex:ActionGenre)))</w:t>
      </w:r>
    </w:p>
    <w:p>
      <w:pPr>
        <w:pStyle w:val="BodyText"/>
      </w:pPr>
      <w:r>
        <w:t xml:space="preserve">REAL INDIVIDUAL: Alien (</w:t>
      </w:r>
      <w:r>
        <w:rPr>
          <w:rStyle w:val="VerbatimChar"/>
        </w:rPr>
        <w:t xml:space="preserve">res:film-Q103569</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NEW KNOWLEDGE:</w:t>
      </w:r>
      <w:r>
        <w:t xml:space="preserve"> </w:t>
      </w:r>
      <w:r>
        <w:rPr>
          <w:rStyle w:val="VerbatimChar"/>
        </w:rPr>
        <w:t xml:space="preserve">res:film-Q103569 rdf:type ex:ActionFilm</w:t>
      </w:r>
      <w:r>
        <w:t xml:space="preserve">.</w:t>
      </w:r>
    </w:p>
    <w:bookmarkEnd w:id="30"/>
    <w:bookmarkStart w:id="31" w:name="exawardwinningfilm"/>
    <w:p>
      <w:pPr>
        <w:pStyle w:val="Heading3"/>
      </w:pPr>
      <w:r>
        <w:t xml:space="preserve">ex:AwardWinningFilm</w:t>
      </w:r>
    </w:p>
    <w:p>
      <w:pPr>
        <w:pStyle w:val="FirstParagraph"/>
      </w:pPr>
      <w:r>
        <w:t xml:space="preserve">REUSE/EXTEND rationale: Local dataset-specific OWL-defined subset; not a replacement for a DBpedia base class.</w:t>
      </w:r>
    </w:p>
    <w:p>
      <w:pPr>
        <w:pStyle w:val="BodyText"/>
      </w:pPr>
      <w:r>
        <w:t xml:space="preserve">CRAWLED SUPPORT: P136/P166</w:t>
      </w:r>
    </w:p>
    <w:p>
      <w:pPr>
        <w:pStyle w:val="BodyText"/>
      </w:pPr>
      <w:r>
        <w:t xml:space="preserve">MANCHESTER:</w:t>
      </w:r>
      <w:r>
        <w:t xml:space="preserve"> </w:t>
      </w:r>
      <w:r>
        <w:rPr>
          <w:rStyle w:val="VerbatimChar"/>
        </w:rPr>
        <w:t xml:space="preserve">(dbo:Film and dbo:award some dbo:Award)</w:t>
      </w:r>
    </w:p>
    <w:p>
      <w:pPr>
        <w:pStyle w:val="BodyText"/>
      </w:pPr>
      <w:r>
        <w:t xml:space="preserve">OWL EXPRESSION: EquivalentClasses(ex:AwardWinningFilm ObjectIntersectionOf(dbo:Film ObjectSomeValuesFrom(dbo:award dbo:Award)))</w:t>
      </w:r>
    </w:p>
    <w:p>
      <w:pPr>
        <w:pStyle w:val="BodyText"/>
      </w:pPr>
      <w:r>
        <w:t xml:space="preserve">REAL INDIVIDUAL: Alien (</w:t>
      </w:r>
      <w:r>
        <w:rPr>
          <w:rStyle w:val="VerbatimChar"/>
        </w:rPr>
        <w:t xml:space="preserve">res:film-Q103569</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NEW KNOWLEDGE:</w:t>
      </w:r>
      <w:r>
        <w:t xml:space="preserve"> </w:t>
      </w:r>
      <w:r>
        <w:rPr>
          <w:rStyle w:val="VerbatimChar"/>
        </w:rPr>
        <w:t xml:space="preserve">res:film-Q103569 rdf:type ex:AwardWinningFilm</w:t>
      </w:r>
      <w:r>
        <w:t xml:space="preserve">.</w:t>
      </w:r>
    </w:p>
    <w:bookmarkEnd w:id="31"/>
    <w:bookmarkStart w:id="32" w:name="exmulticreditcontributor"/>
    <w:p>
      <w:pPr>
        <w:pStyle w:val="Heading3"/>
      </w:pPr>
      <w:r>
        <w:t xml:space="preserve">ex:MultiCreditContributor</w:t>
      </w:r>
    </w:p>
    <w:p>
      <w:pPr>
        <w:pStyle w:val="FirstParagraph"/>
      </w:pPr>
      <w:r>
        <w:t xml:space="preserve">REUSE/EXTEND rationale: At least two semantically distinct credit records. Different roles prove their distinctness; the name is shorthand and does not exclude repeated same-role credits.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(dbo:Person and ex:hasContribution min 2 ex:Contribution)</w:t>
      </w:r>
    </w:p>
    <w:p>
      <w:pPr>
        <w:pStyle w:val="BodyText"/>
      </w:pPr>
      <w:r>
        <w:t xml:space="preserve">OWL EXPRESSION: EquivalentClasses(ex:MultiCreditContributor ObjectIntersectionOf(dbo:Person ObjectMinCardinality(2 ex:hasContribution ex:Contribution)))</w:t>
      </w:r>
    </w:p>
    <w:p>
      <w:pPr>
        <w:pStyle w:val="BodyText"/>
      </w:pPr>
      <w:r>
        <w:t xml:space="preserve">REAL INDIVIDUAL: Fran Walsh (</w:t>
      </w:r>
      <w:r>
        <w:rPr>
          <w:rStyle w:val="VerbatimChar"/>
        </w:rPr>
        <w:t xml:space="preserve">res:person-Q116861</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res:contribution-Q127367-Q116861-producer ex:contributionTo res:film-Q127367 .</w:t>
      </w:r>
      <w:r>
        <w:br/>
      </w:r>
      <w:r>
        <w:rPr>
          <w:rStyle w:val="VerbatimChar"/>
        </w:rPr>
        <w:t xml:space="preserve">res:contribution-Q127367-Q116861-producer ex:hasRole ex:ProducerRole .</w:t>
      </w:r>
      <w:r>
        <w:br/>
      </w:r>
      <w:r>
        <w:rPr>
          <w:rStyle w:val="VerbatimChar"/>
        </w:rPr>
        <w:t xml:space="preserve">res:contribution-Q127367-Q116861-producer http://www.w3.org/1999/02/22-rdf-syntax-ns#type ex:Contribution .</w:t>
      </w:r>
      <w:r>
        <w:br/>
      </w:r>
      <w:r>
        <w:rPr>
          <w:rStyle w:val="VerbatimChar"/>
        </w:rPr>
        <w:t xml:space="preserve">res:contribution-Q127367-Q116861-writer ex:contributionTo res:film-Q127367 .</w:t>
      </w:r>
      <w:r>
        <w:br/>
      </w:r>
      <w:r>
        <w:rPr>
          <w:rStyle w:val="VerbatimChar"/>
        </w:rPr>
        <w:t xml:space="preserve">res:contribution-Q127367-Q116861-writer ex:hasRole ex:WriterRole .</w:t>
      </w:r>
      <w:r>
        <w:br/>
      </w:r>
      <w:r>
        <w:rPr>
          <w:rStyle w:val="VerbatimChar"/>
        </w:rPr>
        <w:t xml:space="preserve">res:contribution-Q127367-Q116861-writer http://www.w3.org/1999/02/22-rdf-syntax-ns#type ex:Contribution .</w:t>
      </w:r>
      <w:r>
        <w:br/>
      </w:r>
      <w:r>
        <w:rPr>
          <w:rStyle w:val="VerbatimChar"/>
        </w:rPr>
        <w:t xml:space="preserve">res:person-Q116861 dbo:award res:award-Q102427 .</w:t>
      </w:r>
      <w:r>
        <w:br/>
      </w:r>
      <w:r>
        <w:rPr>
          <w:rStyle w:val="VerbatimChar"/>
        </w:rPr>
        <w:t xml:space="preserve">res:person-Q116861 dbo:award res:award-Q1056240 .</w:t>
      </w:r>
      <w:r>
        <w:br/>
      </w:r>
      <w:r>
        <w:rPr>
          <w:rStyle w:val="VerbatimChar"/>
        </w:rPr>
        <w:t xml:space="preserve">res:person-Q116861 dbo:award res:award-Q107258 .</w:t>
      </w:r>
      <w:r>
        <w:br/>
      </w:r>
      <w:r>
        <w:rPr>
          <w:rStyle w:val="VerbatimChar"/>
        </w:rPr>
        <w:t xml:space="preserve">res:person-Q116861 dbo:award res:award-Q1075366 .</w:t>
      </w:r>
      <w:r>
        <w:br/>
      </w:r>
      <w:r>
        <w:rPr>
          <w:rStyle w:val="VerbatimChar"/>
        </w:rPr>
        <w:t xml:space="preserve">res:person-Q116861 dbo:award res:award-Q112243 .</w:t>
      </w:r>
      <w:r>
        <w:br/>
      </w:r>
      <w:r>
        <w:rPr>
          <w:rStyle w:val="VerbatimChar"/>
        </w:rPr>
        <w:t xml:space="preserve">res:person-Q116861 dbo:award res:award-Q131837474 .</w:t>
      </w:r>
      <w:r>
        <w:br/>
      </w:r>
      <w:r>
        <w:rPr>
          <w:rStyle w:val="VerbatimChar"/>
        </w:rPr>
        <w:t xml:space="preserve">res:person-Q116861 dbo:award res:award-Q139184 .</w:t>
      </w:r>
      <w:r>
        <w:br/>
      </w:r>
      <w:r>
        <w:rPr>
          <w:rStyle w:val="VerbatimChar"/>
        </w:rPr>
        <w:t xml:space="preserve">res:person-Q116861 dbo:award res:award-Q1472235 .</w:t>
      </w:r>
      <w:r>
        <w:br/>
      </w:r>
      <w:r>
        <w:rPr>
          <w:rStyle w:val="VerbatimChar"/>
        </w:rPr>
        <w:t xml:space="preserve">res:person-Q116861 dbo:award res:award-Q23049782 .</w:t>
      </w:r>
      <w:r>
        <w:br/>
      </w:r>
      <w:r>
        <w:rPr>
          <w:rStyle w:val="VerbatimChar"/>
        </w:rPr>
        <w:t xml:space="preserve">res:person-Q116861 dbo:award res:award-Q23050104 .</w:t>
      </w:r>
      <w:r>
        <w:br/>
      </w:r>
      <w:r>
        <w:rPr>
          <w:rStyle w:val="VerbatimChar"/>
        </w:rPr>
        <w:t xml:space="preserve">res:person-Q116861 dbo:award res:award-Q3414212 .</w:t>
      </w:r>
      <w:r>
        <w:br/>
      </w:r>
      <w:r>
        <w:rPr>
          <w:rStyle w:val="VerbatimChar"/>
        </w:rPr>
        <w:t xml:space="preserve">res:person-Q116861 dbo:award res:award-Q428808 .</w:t>
      </w:r>
      <w:r>
        <w:br/>
      </w:r>
      <w:r>
        <w:rPr>
          <w:rStyle w:val="VerbatimChar"/>
        </w:rPr>
        <w:t xml:space="preserve">res:person-Q116861 dbo:award res:award-Q430910 .</w:t>
      </w:r>
      <w:r>
        <w:br/>
      </w:r>
      <w:r>
        <w:rPr>
          <w:rStyle w:val="VerbatimChar"/>
        </w:rPr>
        <w:t xml:space="preserve">res:person-Q116861 dbo:award res:award-Q4824149 .</w:t>
      </w:r>
      <w:r>
        <w:br/>
      </w:r>
      <w:r>
        <w:rPr>
          <w:rStyle w:val="VerbatimChar"/>
        </w:rPr>
        <w:t xml:space="preserve">res:person-Q116861 dbo:award res:award-Q5569374 .</w:t>
      </w:r>
      <w:r>
        <w:br/>
      </w:r>
      <w:r>
        <w:rPr>
          <w:rStyle w:val="VerbatimChar"/>
        </w:rPr>
        <w:t xml:space="preserve">res:person-Q116861 dbo:award res:award-Q644077 .</w:t>
      </w:r>
      <w:r>
        <w:br/>
      </w:r>
      <w:r>
        <w:rPr>
          <w:rStyle w:val="VerbatimChar"/>
        </w:rPr>
        <w:t xml:space="preserve">res:person-Q116861 dbo:award res:award-Q739694 .</w:t>
      </w:r>
      <w:r>
        <w:br/>
      </w:r>
      <w:r>
        <w:rPr>
          <w:rStyle w:val="VerbatimChar"/>
        </w:rPr>
        <w:t xml:space="preserve">res:person-Q116861 ex:hasContribution res:contribution-Q127367-Q116861-producer .</w:t>
      </w:r>
      <w:r>
        <w:br/>
      </w:r>
      <w:r>
        <w:rPr>
          <w:rStyle w:val="VerbatimChar"/>
        </w:rPr>
        <w:t xml:space="preserve">res:person-Q116861 ex:hasContribution res:contribution-Q127367-Q116861-writer .</w:t>
      </w:r>
      <w:r>
        <w:br/>
      </w:r>
      <w:r>
        <w:rPr>
          <w:rStyle w:val="VerbatimChar"/>
        </w:rPr>
        <w:t xml:space="preserve">res:person-Q116861 http://www.w3.org/1999/02/22-rdf-syntax-ns#type dbo:Person .</w:t>
      </w:r>
    </w:p>
    <w:p>
      <w:pPr>
        <w:pStyle w:val="FirstParagraph"/>
      </w:pPr>
      <w:r>
        <w:t xml:space="preserve">NEW KNOWLEDGE:</w:t>
      </w:r>
      <w:r>
        <w:t xml:space="preserve"> </w:t>
      </w:r>
      <w:r>
        <w:rPr>
          <w:rStyle w:val="VerbatimChar"/>
        </w:rPr>
        <w:t xml:space="preserve">res:person-Q116861 rdf:type ex:MultiCreditContributor</w:t>
      </w:r>
      <w:r>
        <w:t xml:space="preserve">.</w:t>
      </w:r>
    </w:p>
    <w:bookmarkEnd w:id="32"/>
    <w:bookmarkStart w:id="33" w:name="exthreecreditcontributor"/>
    <w:p>
      <w:pPr>
        <w:pStyle w:val="Heading3"/>
      </w:pPr>
      <w:r>
        <w:t xml:space="preserve">ex:ThreeCreditContributor</w:t>
      </w:r>
    </w:p>
    <w:p>
      <w:pPr>
        <w:pStyle w:val="FirstParagraph"/>
      </w:pPr>
      <w:r>
        <w:t xml:space="preserve">REUSE/EXTEND rationale: At least three distinct credit records; three different role fillers prove distinctness. Not exactly three roles or an exhaustive career description.</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(dbo:Person and ex:hasContribution min 3 ex:Contribution)</w:t>
      </w:r>
    </w:p>
    <w:p>
      <w:pPr>
        <w:pStyle w:val="BodyText"/>
      </w:pPr>
      <w:r>
        <w:t xml:space="preserve">OWL EXPRESSION: EquivalentClasses(ex:ThreeCreditContributor ObjectIntersectionOf(dbo:Person ObjectMinCardinality(3 ex:hasContribution ex:Contribution)))</w:t>
      </w:r>
    </w:p>
    <w:p>
      <w:pPr>
        <w:pStyle w:val="BodyText"/>
      </w:pPr>
      <w:r>
        <w:t xml:space="preserve">REAL INDIVIDUAL: Christopher Nolan (</w:t>
      </w:r>
      <w:r>
        <w:rPr>
          <w:rStyle w:val="VerbatimChar"/>
        </w:rPr>
        <w:t xml:space="preserve">res:person-Q25191</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res:contribution-Q13417189-Q25191-director ex:contributionTo res:film-Q13417189 .</w:t>
      </w:r>
      <w:r>
        <w:br/>
      </w:r>
      <w:r>
        <w:rPr>
          <w:rStyle w:val="VerbatimChar"/>
        </w:rPr>
        <w:t xml:space="preserve">res:contribution-Q13417189-Q25191-director ex:hasRole ex:DirectorRole .</w:t>
      </w:r>
      <w:r>
        <w:br/>
      </w:r>
      <w:r>
        <w:rPr>
          <w:rStyle w:val="VerbatimChar"/>
        </w:rPr>
        <w:t xml:space="preserve">res:contribution-Q13417189-Q25191-director http://www.w3.org/1999/02/22-rdf-syntax-ns#type ex:Contribution .</w:t>
      </w:r>
      <w:r>
        <w:br/>
      </w:r>
      <w:r>
        <w:rPr>
          <w:rStyle w:val="VerbatimChar"/>
        </w:rPr>
        <w:t xml:space="preserve">res:contribution-Q13417189-Q25191-producer ex:contributionTo res:film-Q13417189 .</w:t>
      </w:r>
      <w:r>
        <w:br/>
      </w:r>
      <w:r>
        <w:rPr>
          <w:rStyle w:val="VerbatimChar"/>
        </w:rPr>
        <w:t xml:space="preserve">res:contribution-Q13417189-Q25191-producer ex:hasRole ex:ProducerRole .</w:t>
      </w:r>
      <w:r>
        <w:br/>
      </w:r>
      <w:r>
        <w:rPr>
          <w:rStyle w:val="VerbatimChar"/>
        </w:rPr>
        <w:t xml:space="preserve">res:contribution-Q13417189-Q25191-producer http://www.w3.org/1999/02/22-rdf-syntax-ns#type ex:Contribution .</w:t>
      </w:r>
      <w:r>
        <w:br/>
      </w:r>
      <w:r>
        <w:rPr>
          <w:rStyle w:val="VerbatimChar"/>
        </w:rPr>
        <w:t xml:space="preserve">res:contribution-Q13417189-Q25191-writer ex:contributionTo res:film-Q13417189 .</w:t>
      </w:r>
      <w:r>
        <w:br/>
      </w:r>
      <w:r>
        <w:rPr>
          <w:rStyle w:val="VerbatimChar"/>
        </w:rPr>
        <w:t xml:space="preserve">res:contribution-Q13417189-Q25191-writer ex:hasRole ex:WriterRole .</w:t>
      </w:r>
      <w:r>
        <w:br/>
      </w:r>
      <w:r>
        <w:rPr>
          <w:rStyle w:val="VerbatimChar"/>
        </w:rPr>
        <w:t xml:space="preserve">res:contribution-Q13417189-Q25191-writer http://www.w3.org/1999/02/22-rdf-syntax-ns#type ex:Contribution .</w:t>
      </w:r>
      <w:r>
        <w:br/>
      </w:r>
      <w:r>
        <w:rPr>
          <w:rStyle w:val="VerbatimChar"/>
        </w:rPr>
        <w:t xml:space="preserve">res:person-Q25191 dbo:award res:award-Q102427 .</w:t>
      </w:r>
      <w:r>
        <w:br/>
      </w:r>
      <w:r>
        <w:rPr>
          <w:rStyle w:val="VerbatimChar"/>
        </w:rPr>
        <w:t xml:space="preserve">res:person-Q25191 dbo:award res:award-Q103360 .</w:t>
      </w:r>
      <w:r>
        <w:br/>
      </w:r>
      <w:r>
        <w:rPr>
          <w:rStyle w:val="VerbatimChar"/>
        </w:rPr>
        <w:t xml:space="preserve">res:person-Q25191 dbo:award res:award-Q105447 .</w:t>
      </w:r>
      <w:r>
        <w:br/>
      </w:r>
      <w:r>
        <w:rPr>
          <w:rStyle w:val="VerbatimChar"/>
        </w:rPr>
        <w:t xml:space="preserve">res:person-Q25191 dbo:award res:award-Q1056240 .</w:t>
      </w:r>
      <w:r>
        <w:br/>
      </w:r>
      <w:r>
        <w:rPr>
          <w:rStyle w:val="VerbatimChar"/>
        </w:rPr>
        <w:t xml:space="preserve">res:person-Q25191 dbo:award res:award-Q12143912 .</w:t>
      </w:r>
      <w:r>
        <w:br/>
      </w:r>
      <w:r>
        <w:rPr>
          <w:rStyle w:val="VerbatimChar"/>
        </w:rPr>
        <w:t xml:space="preserve">res:person-Q25191 dbo:award res:award-Q12201477 .</w:t>
      </w:r>
      <w:r>
        <w:br/>
      </w:r>
      <w:r>
        <w:rPr>
          <w:rStyle w:val="VerbatimChar"/>
        </w:rPr>
        <w:t xml:space="preserve">res:person-Q25191 dbo:award res:award-Q16058279 .</w:t>
      </w:r>
      <w:r>
        <w:br/>
      </w:r>
      <w:r>
        <w:rPr>
          <w:rStyle w:val="VerbatimChar"/>
        </w:rPr>
        <w:t xml:space="preserve">res:person-Q25191 dbo:award res:award-Q3405197 .</w:t>
      </w:r>
      <w:r>
        <w:br/>
      </w:r>
      <w:r>
        <w:rPr>
          <w:rStyle w:val="VerbatimChar"/>
        </w:rPr>
        <w:t xml:space="preserve">res:person-Q25191 dbo:award res:award-Q586356 .</w:t>
      </w:r>
      <w:r>
        <w:br/>
      </w:r>
      <w:r>
        <w:rPr>
          <w:rStyle w:val="VerbatimChar"/>
        </w:rPr>
        <w:t xml:space="preserve">res:person-Q25191 dbo:award res:award-Q787131 .</w:t>
      </w:r>
      <w:r>
        <w:br/>
      </w:r>
      <w:r>
        <w:rPr>
          <w:rStyle w:val="VerbatimChar"/>
        </w:rPr>
        <w:t xml:space="preserve">res:person-Q25191 dbo:award res:award-Q833154 .</w:t>
      </w:r>
      <w:r>
        <w:br/>
      </w:r>
      <w:r>
        <w:rPr>
          <w:rStyle w:val="VerbatimChar"/>
        </w:rPr>
        <w:t xml:space="preserve">res:person-Q25191 dbo:award res:award-Q833163 .</w:t>
      </w:r>
      <w:r>
        <w:br/>
      </w:r>
      <w:r>
        <w:rPr>
          <w:rStyle w:val="VerbatimChar"/>
        </w:rPr>
        <w:t xml:space="preserve">res:person-Q25191 ex:hasContribution res:contribution-Q13417189-Q25191-director .</w:t>
      </w:r>
      <w:r>
        <w:br/>
      </w:r>
      <w:r>
        <w:rPr>
          <w:rStyle w:val="VerbatimChar"/>
        </w:rPr>
        <w:t xml:space="preserve">res:person-Q25191 ex:hasContribution res:contribution-Q13417189-Q25191-producer .</w:t>
      </w:r>
      <w:r>
        <w:br/>
      </w:r>
      <w:r>
        <w:rPr>
          <w:rStyle w:val="VerbatimChar"/>
        </w:rPr>
        <w:t xml:space="preserve">res:person-Q25191 ex:hasContribution res:contribution-Q13417189-Q25191-writer .</w:t>
      </w:r>
      <w:r>
        <w:br/>
      </w:r>
      <w:r>
        <w:rPr>
          <w:rStyle w:val="VerbatimChar"/>
        </w:rPr>
        <w:t xml:space="preserve">res:person-Q25191 http://www.w3.org/1999/02/22-rdf-syntax-ns#type dbo:Person .</w:t>
      </w:r>
    </w:p>
    <w:p>
      <w:pPr>
        <w:pStyle w:val="FirstParagraph"/>
      </w:pPr>
      <w:r>
        <w:t xml:space="preserve">NEW KNOWLEDGE:</w:t>
      </w:r>
      <w:r>
        <w:t xml:space="preserve"> </w:t>
      </w:r>
      <w:r>
        <w:rPr>
          <w:rStyle w:val="VerbatimChar"/>
        </w:rPr>
        <w:t xml:space="preserve">res:person-Q25191 rdf:type ex:ThreeCreditContributor</w:t>
      </w:r>
      <w:r>
        <w:t xml:space="preserve">.</w:t>
      </w:r>
    </w:p>
    <w:bookmarkEnd w:id="33"/>
    <w:bookmarkStart w:id="34" w:name="exwriterdirector"/>
    <w:p>
      <w:pPr>
        <w:pStyle w:val="Heading3"/>
      </w:pPr>
      <w:r>
        <w:t xml:space="preserve">ex:WriterDirector</w:t>
      </w:r>
    </w:p>
    <w:p>
      <w:pPr>
        <w:pStyle w:val="FirstParagraph"/>
      </w:pPr>
      <w:r>
        <w:t xml:space="preserve">REUSE/EXTEND rationale: A person with both directing and writing credits in this dataset; classification is never manually asserted.</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(dbo:MovieDirector and dbo:ScreenWriter)</w:t>
      </w:r>
    </w:p>
    <w:p>
      <w:pPr>
        <w:pStyle w:val="BodyText"/>
      </w:pPr>
      <w:r>
        <w:t xml:space="preserve">OWL EXPRESSION: EquivalentClasses(ex:WriterDirector ObjectIntersectionOf(dbo:MovieDirector dbo:ScreenWriter))</w:t>
      </w:r>
    </w:p>
    <w:p>
      <w:pPr>
        <w:pStyle w:val="BodyText"/>
      </w:pPr>
      <w:r>
        <w:t xml:space="preserve">REAL INDIVIDUAL: Damien Chazelle (</w:t>
      </w:r>
      <w:r>
        <w:rPr>
          <w:rStyle w:val="VerbatimChar"/>
        </w:rPr>
        <w:t xml:space="preserve">res:person-Q18350026</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res:contribution-Q15648198-Q18350026-director ex:contributionTo res:film-Q15648198 .</w:t>
      </w:r>
      <w:r>
        <w:br/>
      </w:r>
      <w:r>
        <w:rPr>
          <w:rStyle w:val="VerbatimChar"/>
        </w:rPr>
        <w:t xml:space="preserve">res:contribution-Q15648198-Q18350026-director ex:hasRole ex:DirectorRole .</w:t>
      </w:r>
      <w:r>
        <w:br/>
      </w:r>
      <w:r>
        <w:rPr>
          <w:rStyle w:val="VerbatimChar"/>
        </w:rPr>
        <w:t xml:space="preserve">res:contribution-Q15648198-Q18350026-director http://www.w3.org/1999/02/22-rdf-syntax-ns#type ex:Contribution .</w:t>
      </w:r>
      <w:r>
        <w:br/>
      </w:r>
      <w:r>
        <w:rPr>
          <w:rStyle w:val="VerbatimChar"/>
        </w:rPr>
        <w:t xml:space="preserve">res:contribution-Q15648198-Q18350026-writer ex:contributionTo res:film-Q15648198 .</w:t>
      </w:r>
      <w:r>
        <w:br/>
      </w:r>
      <w:r>
        <w:rPr>
          <w:rStyle w:val="VerbatimChar"/>
        </w:rPr>
        <w:t xml:space="preserve">res:contribution-Q15648198-Q18350026-writer ex:hasRole ex:WriterRole .</w:t>
      </w:r>
      <w:r>
        <w:br/>
      </w:r>
      <w:r>
        <w:rPr>
          <w:rStyle w:val="VerbatimChar"/>
        </w:rPr>
        <w:t xml:space="preserve">res:contribution-Q15648198-Q18350026-writer http://www.w3.org/1999/02/22-rdf-syntax-ns#type ex:Contribution .</w:t>
      </w:r>
      <w:r>
        <w:br/>
      </w:r>
      <w:r>
        <w:rPr>
          <w:rStyle w:val="VerbatimChar"/>
        </w:rPr>
        <w:t xml:space="preserve">res:person-Q18350026 dbo:award res:award-Q103360 .</w:t>
      </w:r>
      <w:r>
        <w:br/>
      </w:r>
      <w:r>
        <w:rPr>
          <w:rStyle w:val="VerbatimChar"/>
        </w:rPr>
        <w:t xml:space="preserve">res:person-Q18350026 dbo:award res:award-Q3774974 .</w:t>
      </w:r>
      <w:r>
        <w:br/>
      </w:r>
      <w:r>
        <w:rPr>
          <w:rStyle w:val="VerbatimChar"/>
        </w:rPr>
        <w:t xml:space="preserve">res:person-Q18350026 dbo:award res:award-Q787131 .</w:t>
      </w:r>
      <w:r>
        <w:br/>
      </w:r>
      <w:r>
        <w:rPr>
          <w:rStyle w:val="VerbatimChar"/>
        </w:rPr>
        <w:t xml:space="preserve">res:person-Q18350026 ex:hasContribution res:contribution-Q15648198-Q18350026-director .</w:t>
      </w:r>
      <w:r>
        <w:br/>
      </w:r>
      <w:r>
        <w:rPr>
          <w:rStyle w:val="VerbatimChar"/>
        </w:rPr>
        <w:t xml:space="preserve">res:person-Q18350026 ex:hasContribution res:contribution-Q15648198-Q18350026-writer .</w:t>
      </w:r>
      <w:r>
        <w:br/>
      </w:r>
      <w:r>
        <w:rPr>
          <w:rStyle w:val="VerbatimChar"/>
        </w:rPr>
        <w:t xml:space="preserve">res:person-Q18350026 http://www.w3.org/1999/02/22-rdf-syntax-ns#type dbo:Person .</w:t>
      </w:r>
    </w:p>
    <w:p>
      <w:pPr>
        <w:pStyle w:val="FirstParagraph"/>
      </w:pPr>
      <w:r>
        <w:t xml:space="preserve">NEW KNOWLEDGE:</w:t>
      </w:r>
      <w:r>
        <w:t xml:space="preserve"> </w:t>
      </w:r>
      <w:r>
        <w:rPr>
          <w:rStyle w:val="VerbatimChar"/>
        </w:rPr>
        <w:t xml:space="preserve">res:person-Q18350026 rdf:type ex:WriterDirector</w:t>
      </w:r>
      <w:r>
        <w:t xml:space="preserve">.</w:t>
      </w:r>
    </w:p>
    <w:bookmarkEnd w:id="34"/>
    <w:bookmarkStart w:id="35" w:name="exactorfilmmaker"/>
    <w:p>
      <w:pPr>
        <w:pStyle w:val="Heading3"/>
      </w:pPr>
      <w:r>
        <w:t xml:space="preserve">ex:ActorFilmmaker</w:t>
      </w:r>
    </w:p>
    <w:p>
      <w:pPr>
        <w:pStyle w:val="FirstParagraph"/>
      </w:pPr>
      <w:r>
        <w:t xml:space="preserve">REUSE/EXTEND rationale: Local dataset-specific OWL-defined subset; not a replacement for a DBpedia base class.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(dbo:Actor and ex:Filmmaker)</w:t>
      </w:r>
    </w:p>
    <w:p>
      <w:pPr>
        <w:pStyle w:val="BodyText"/>
      </w:pPr>
      <w:r>
        <w:t xml:space="preserve">OWL EXPRESSION: EquivalentClasses(ex:ActorFilmmaker ObjectIntersectionOf(dbo:Actor ex:Filmmaker))</w:t>
      </w:r>
    </w:p>
    <w:p>
      <w:pPr>
        <w:pStyle w:val="BodyText"/>
      </w:pPr>
      <w:r>
        <w:t xml:space="preserve">REAL INDIVIDUAL: Quentin Tarantino (</w:t>
      </w:r>
      <w:r>
        <w:rPr>
          <w:rStyle w:val="VerbatimChar"/>
        </w:rPr>
        <w:t xml:space="preserve">res:person-Q3772</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res:contribution-Q104123-Q3772-actor ex:contributionTo res:film-Q104123 .</w:t>
      </w:r>
      <w:r>
        <w:br/>
      </w:r>
      <w:r>
        <w:rPr>
          <w:rStyle w:val="VerbatimChar"/>
        </w:rPr>
        <w:t xml:space="preserve">res:contribution-Q104123-Q3772-actor ex:hasRole ex:ActorRole .</w:t>
      </w:r>
      <w:r>
        <w:br/>
      </w:r>
      <w:r>
        <w:rPr>
          <w:rStyle w:val="VerbatimChar"/>
        </w:rPr>
        <w:t xml:space="preserve">res:contribution-Q104123-Q3772-actor http://www.w3.org/1999/02/22-rdf-syntax-ns#type ex:Contribution .</w:t>
      </w:r>
      <w:r>
        <w:br/>
      </w:r>
      <w:r>
        <w:rPr>
          <w:rStyle w:val="VerbatimChar"/>
        </w:rPr>
        <w:t xml:space="preserve">res:contribution-Q104123-Q3772-director ex:contributionTo res:film-Q104123 .</w:t>
      </w:r>
      <w:r>
        <w:br/>
      </w:r>
      <w:r>
        <w:rPr>
          <w:rStyle w:val="VerbatimChar"/>
        </w:rPr>
        <w:t xml:space="preserve">res:contribution-Q104123-Q3772-director ex:hasRole ex:DirectorRole .</w:t>
      </w:r>
      <w:r>
        <w:br/>
      </w:r>
      <w:r>
        <w:rPr>
          <w:rStyle w:val="VerbatimChar"/>
        </w:rPr>
        <w:t xml:space="preserve">res:contribution-Q104123-Q3772-director http://www.w3.org/1999/02/22-rdf-syntax-ns#type ex:Contribution .</w:t>
      </w:r>
      <w:r>
        <w:br/>
      </w:r>
      <w:r>
        <w:rPr>
          <w:rStyle w:val="VerbatimChar"/>
        </w:rPr>
        <w:t xml:space="preserve">res:contribution-Q104123-Q3772-writer ex:contributionTo res:film-Q104123 .</w:t>
      </w:r>
      <w:r>
        <w:br/>
      </w:r>
      <w:r>
        <w:rPr>
          <w:rStyle w:val="VerbatimChar"/>
        </w:rPr>
        <w:t xml:space="preserve">res:contribution-Q104123-Q3772-writer ex:hasRole ex:WriterRole .</w:t>
      </w:r>
      <w:r>
        <w:br/>
      </w:r>
      <w:r>
        <w:rPr>
          <w:rStyle w:val="VerbatimChar"/>
        </w:rPr>
        <w:t xml:space="preserve">res:contribution-Q104123-Q3772-writer http://www.w3.org/1999/02/22-rdf-syntax-ns#type ex:Contribution .</w:t>
      </w:r>
      <w:r>
        <w:br/>
      </w:r>
      <w:r>
        <w:rPr>
          <w:rStyle w:val="VerbatimChar"/>
        </w:rPr>
        <w:t xml:space="preserve">res:film-Q104123 dbo:starring res:person-Q3772 .</w:t>
      </w:r>
      <w:r>
        <w:br/>
      </w:r>
      <w:r>
        <w:rPr>
          <w:rStyle w:val="VerbatimChar"/>
        </w:rPr>
        <w:t xml:space="preserve">res:person-Q3772 dbo:award res:award-Q1011547 .</w:t>
      </w:r>
      <w:r>
        <w:br/>
      </w:r>
      <w:r>
        <w:rPr>
          <w:rStyle w:val="VerbatimChar"/>
        </w:rPr>
        <w:t xml:space="preserve">res:person-Q3772 dbo:award res:award-Q105447 .</w:t>
      </w:r>
      <w:r>
        <w:br/>
      </w:r>
      <w:r>
        <w:rPr>
          <w:rStyle w:val="VerbatimChar"/>
        </w:rPr>
        <w:t xml:space="preserve">res:person-Q3772 dbo:award res:award-Q113068 .</w:t>
      </w:r>
      <w:r>
        <w:br/>
      </w:r>
      <w:r>
        <w:rPr>
          <w:rStyle w:val="VerbatimChar"/>
        </w:rPr>
        <w:t xml:space="preserve">res:person-Q3772 dbo:award res:award-Q13452531 .</w:t>
      </w:r>
      <w:r>
        <w:br/>
      </w:r>
      <w:r>
        <w:rPr>
          <w:rStyle w:val="VerbatimChar"/>
        </w:rPr>
        <w:t xml:space="preserve">res:person-Q3772 dbo:award res:award-Q1789102 .</w:t>
      </w:r>
      <w:r>
        <w:br/>
      </w:r>
      <w:r>
        <w:rPr>
          <w:rStyle w:val="VerbatimChar"/>
        </w:rPr>
        <w:t xml:space="preserve">res:person-Q3772 dbo:award res:award-Q179808 .</w:t>
      </w:r>
      <w:r>
        <w:br/>
      </w:r>
      <w:r>
        <w:rPr>
          <w:rStyle w:val="VerbatimChar"/>
        </w:rPr>
        <w:t xml:space="preserve">res:person-Q3772 dbo:award res:award-Q17985761 .</w:t>
      </w:r>
      <w:r>
        <w:br/>
      </w:r>
      <w:r>
        <w:rPr>
          <w:rStyle w:val="VerbatimChar"/>
        </w:rPr>
        <w:t xml:space="preserve">res:person-Q3772 dbo:award res:award-Q24051550 .</w:t>
      </w:r>
      <w:r>
        <w:br/>
      </w:r>
      <w:r>
        <w:rPr>
          <w:rStyle w:val="VerbatimChar"/>
        </w:rPr>
        <w:t xml:space="preserve">res:person-Q3772 dbo:award res:award-Q25405526 .</w:t>
      </w:r>
      <w:r>
        <w:br/>
      </w:r>
      <w:r>
        <w:rPr>
          <w:rStyle w:val="VerbatimChar"/>
        </w:rPr>
        <w:t xml:space="preserve">res:person-Q3772 dbo:award res:award-Q311836 .</w:t>
      </w:r>
      <w:r>
        <w:br/>
      </w:r>
      <w:r>
        <w:rPr>
          <w:rStyle w:val="VerbatimChar"/>
        </w:rPr>
        <w:t xml:space="preserve">res:person-Q3772 dbo:award res:award-Q3404975 .</w:t>
      </w:r>
      <w:r>
        <w:br/>
      </w:r>
      <w:r>
        <w:rPr>
          <w:rStyle w:val="VerbatimChar"/>
        </w:rPr>
        <w:t xml:space="preserve">res:person-Q3772 dbo:award res:award-Q3703457 .</w:t>
      </w:r>
      <w:r>
        <w:br/>
      </w:r>
      <w:r>
        <w:rPr>
          <w:rStyle w:val="VerbatimChar"/>
        </w:rPr>
        <w:t xml:space="preserve">res:person-Q3772 dbo:award res:award-Q41375 .</w:t>
      </w:r>
      <w:r>
        <w:br/>
      </w:r>
      <w:r>
        <w:rPr>
          <w:rStyle w:val="VerbatimChar"/>
        </w:rPr>
        <w:t xml:space="preserve">res:person-Q3772 dbo:award res:award-Q41417 .</w:t>
      </w:r>
      <w:r>
        <w:br/>
      </w:r>
      <w:r>
        <w:rPr>
          <w:rStyle w:val="VerbatimChar"/>
        </w:rPr>
        <w:t xml:space="preserve">res:person-Q3772 dbo:award res:award-Q4743376 .</w:t>
      </w:r>
      <w:r>
        <w:br/>
      </w:r>
      <w:r>
        <w:rPr>
          <w:rStyle w:val="VerbatimChar"/>
        </w:rPr>
        <w:t xml:space="preserve">res:person-Q3772 dbo:award res:award-Q5211225 .</w:t>
      </w:r>
      <w:r>
        <w:br/>
      </w:r>
      <w:r>
        <w:rPr>
          <w:rStyle w:val="VerbatimChar"/>
        </w:rPr>
        <w:t xml:space="preserve">res:person-Q3772 dbo:award res:award-Q52382875 .</w:t>
      </w:r>
      <w:r>
        <w:br/>
      </w:r>
      <w:r>
        <w:rPr>
          <w:rStyle w:val="VerbatimChar"/>
        </w:rPr>
        <w:t xml:space="preserve">res:person-Q3772 dbo:award res:award-Q670282 .</w:t>
      </w:r>
      <w:r>
        <w:br/>
      </w:r>
      <w:r>
        <w:rPr>
          <w:rStyle w:val="VerbatimChar"/>
        </w:rPr>
        <w:t xml:space="preserve">res:person-Q3772 dbo:award res:award-Q716909 .</w:t>
      </w:r>
      <w:r>
        <w:br/>
      </w:r>
      <w:r>
        <w:rPr>
          <w:rStyle w:val="VerbatimChar"/>
        </w:rPr>
        <w:t xml:space="preserve">res:person-Q3772 dbo:award res:award-Q727282 .</w:t>
      </w:r>
      <w:r>
        <w:br/>
      </w:r>
      <w:r>
        <w:rPr>
          <w:rStyle w:val="VerbatimChar"/>
        </w:rPr>
        <w:t xml:space="preserve">res:person-Q3772 dbo:award res:award-Q833154 .</w:t>
      </w:r>
      <w:r>
        <w:br/>
      </w:r>
      <w:r>
        <w:rPr>
          <w:rStyle w:val="VerbatimChar"/>
        </w:rPr>
        <w:t xml:space="preserve">res:person-Q3772 dbo:award res:award-Q849124 .</w:t>
      </w:r>
      <w:r>
        <w:br/>
      </w:r>
      <w:r>
        <w:rPr>
          <w:rStyle w:val="VerbatimChar"/>
        </w:rPr>
        <w:t xml:space="preserve">res:person-Q3772 dbo:award res:award-Q849771 .</w:t>
      </w:r>
      <w:r>
        <w:br/>
      </w:r>
      <w:r>
        <w:rPr>
          <w:rStyle w:val="VerbatimChar"/>
        </w:rPr>
        <w:t xml:space="preserve">res:person-Q3772 ex:hasContribution res:contribution-Q104123-Q3772-actor .</w:t>
      </w:r>
      <w:r>
        <w:br/>
      </w:r>
      <w:r>
        <w:rPr>
          <w:rStyle w:val="VerbatimChar"/>
        </w:rPr>
        <w:t xml:space="preserve">res:person-Q3772 ex:hasContribution res:contribution-Q104123-Q3772-director .</w:t>
      </w:r>
      <w:r>
        <w:br/>
      </w:r>
      <w:r>
        <w:rPr>
          <w:rStyle w:val="VerbatimChar"/>
        </w:rPr>
        <w:t xml:space="preserve">res:person-Q3772 ex:hasContribution res:contribution-Q104123-Q3772-writer .</w:t>
      </w:r>
      <w:r>
        <w:br/>
      </w:r>
      <w:r>
        <w:rPr>
          <w:rStyle w:val="VerbatimChar"/>
        </w:rPr>
        <w:t xml:space="preserve">res:person-Q3772 http://www.w3.org/1999/02/22-rdf-syntax-ns#type dbo:Person .</w:t>
      </w:r>
    </w:p>
    <w:p>
      <w:pPr>
        <w:pStyle w:val="FirstParagraph"/>
      </w:pPr>
      <w:r>
        <w:t xml:space="preserve">NEW KNOWLEDGE:</w:t>
      </w:r>
      <w:r>
        <w:t xml:space="preserve"> </w:t>
      </w:r>
      <w:r>
        <w:rPr>
          <w:rStyle w:val="VerbatimChar"/>
        </w:rPr>
        <w:t xml:space="preserve">res:person-Q3772 rdf:type ex:ActorFilmmaker</w:t>
      </w:r>
      <w:r>
        <w:t xml:space="preserve">.</w:t>
      </w:r>
    </w:p>
    <w:bookmarkEnd w:id="35"/>
    <w:bookmarkStart w:id="36" w:name="exawardwinningfilmmaker"/>
    <w:p>
      <w:pPr>
        <w:pStyle w:val="Heading3"/>
      </w:pPr>
      <w:r>
        <w:t xml:space="preserve">ex:AwardWinningFilmmaker</w:t>
      </w:r>
    </w:p>
    <w:p>
      <w:pPr>
        <w:pStyle w:val="FirstParagraph"/>
      </w:pPr>
      <w:r>
        <w:t xml:space="preserve">REUSE/EXTEND rationale: Local dataset-specific OWL-defined subset; not a replacement for a DBpedia base class.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(ex:Filmmaker and dbo:award some dbo:Award)</w:t>
      </w:r>
    </w:p>
    <w:p>
      <w:pPr>
        <w:pStyle w:val="BodyText"/>
      </w:pPr>
      <w:r>
        <w:t xml:space="preserve">OWL EXPRESSION: EquivalentClasses(ex:AwardWinningFilmmaker ObjectIntersectionOf(ex:Filmmaker ObjectSomeValuesFrom(dbo:award dbo:Award)))</w:t>
      </w:r>
    </w:p>
    <w:p>
      <w:pPr>
        <w:pStyle w:val="BodyText"/>
      </w:pPr>
      <w:r>
        <w:t xml:space="preserve">REAL INDIVIDUAL: Philippa Boyens (</w:t>
      </w:r>
      <w:r>
        <w:rPr>
          <w:rStyle w:val="VerbatimChar"/>
        </w:rPr>
        <w:t xml:space="preserve">res:person-Q116854</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res:contribution-Q127367-Q116854-writer ex:contributionTo res:film-Q127367 .</w:t>
      </w:r>
      <w:r>
        <w:br/>
      </w:r>
      <w:r>
        <w:rPr>
          <w:rStyle w:val="VerbatimChar"/>
        </w:rPr>
        <w:t xml:space="preserve">res:contribution-Q127367-Q116854-writer ex:hasRole ex:WriterRole .</w:t>
      </w:r>
      <w:r>
        <w:br/>
      </w:r>
      <w:r>
        <w:rPr>
          <w:rStyle w:val="VerbatimChar"/>
        </w:rPr>
        <w:t xml:space="preserve">res:contribution-Q127367-Q116854-writer http://www.w3.org/1999/02/22-rdf-syntax-ns#type ex:Contribution .</w:t>
      </w:r>
      <w:r>
        <w:br/>
      </w:r>
      <w:r>
        <w:rPr>
          <w:rStyle w:val="VerbatimChar"/>
        </w:rPr>
        <w:t xml:space="preserve">res:person-Q116854 dbo:award res:award-Q1056240 .</w:t>
      </w:r>
      <w:r>
        <w:br/>
      </w:r>
      <w:r>
        <w:rPr>
          <w:rStyle w:val="VerbatimChar"/>
        </w:rPr>
        <w:t xml:space="preserve">res:person-Q116854 dbo:award res:award-Q107258 .</w:t>
      </w:r>
      <w:r>
        <w:br/>
      </w:r>
      <w:r>
        <w:rPr>
          <w:rStyle w:val="VerbatimChar"/>
        </w:rPr>
        <w:t xml:space="preserve">res:person-Q116854 dbo:award res:award-Q1075366 .</w:t>
      </w:r>
      <w:r>
        <w:br/>
      </w:r>
      <w:r>
        <w:rPr>
          <w:rStyle w:val="VerbatimChar"/>
        </w:rPr>
        <w:t xml:space="preserve">res:person-Q116854 dbo:award res:award-Q23050104 .</w:t>
      </w:r>
      <w:r>
        <w:br/>
      </w:r>
      <w:r>
        <w:rPr>
          <w:rStyle w:val="VerbatimChar"/>
        </w:rPr>
        <w:t xml:space="preserve">res:person-Q116854 dbo:award res:award-Q3414212 .</w:t>
      </w:r>
      <w:r>
        <w:br/>
      </w:r>
      <w:r>
        <w:rPr>
          <w:rStyle w:val="VerbatimChar"/>
        </w:rPr>
        <w:t xml:space="preserve">res:person-Q116854 dbo:award res:award-Q430910 .</w:t>
      </w:r>
      <w:r>
        <w:br/>
      </w:r>
      <w:r>
        <w:rPr>
          <w:rStyle w:val="VerbatimChar"/>
        </w:rPr>
        <w:t xml:space="preserve">res:person-Q116854 dbo:award res:award-Q644077 .</w:t>
      </w:r>
      <w:r>
        <w:br/>
      </w:r>
      <w:r>
        <w:rPr>
          <w:rStyle w:val="VerbatimChar"/>
        </w:rPr>
        <w:t xml:space="preserve">res:person-Q116854 dbo:award res:award-Q739694 .</w:t>
      </w:r>
      <w:r>
        <w:br/>
      </w:r>
      <w:r>
        <w:rPr>
          <w:rStyle w:val="VerbatimChar"/>
        </w:rPr>
        <w:t xml:space="preserve">res:person-Q116854 ex:hasContribution res:contribution-Q127367-Q116854-writer .</w:t>
      </w:r>
      <w:r>
        <w:br/>
      </w:r>
      <w:r>
        <w:rPr>
          <w:rStyle w:val="VerbatimChar"/>
        </w:rPr>
        <w:t xml:space="preserve">res:person-Q116854 http://www.w3.org/1999/02/22-rdf-syntax-ns#type dbo:Person .</w:t>
      </w:r>
    </w:p>
    <w:p>
      <w:pPr>
        <w:pStyle w:val="FirstParagraph"/>
      </w:pPr>
      <w:r>
        <w:t xml:space="preserve">NEW KNOWLEDGE:</w:t>
      </w:r>
      <w:r>
        <w:t xml:space="preserve"> </w:t>
      </w:r>
      <w:r>
        <w:rPr>
          <w:rStyle w:val="VerbatimChar"/>
        </w:rPr>
        <w:t xml:space="preserve">res:person-Q116854 rdf:type ex:AwardWinningFilmmaker</w:t>
      </w:r>
      <w:r>
        <w:t xml:space="preserve">.</w:t>
      </w:r>
    </w:p>
    <w:bookmarkEnd w:id="36"/>
    <w:bookmarkStart w:id="37" w:name="exawardwinningactionfilm"/>
    <w:p>
      <w:pPr>
        <w:pStyle w:val="Heading3"/>
      </w:pPr>
      <w:r>
        <w:t xml:space="preserve">ex:AwardWinningActionFilm</w:t>
      </w:r>
    </w:p>
    <w:p>
      <w:pPr>
        <w:pStyle w:val="FirstParagraph"/>
      </w:pPr>
      <w:r>
        <w:t xml:space="preserve">REUSE/EXTEND rationale: Local dataset-specific OWL-defined subset; not a replacement for a DBpedia base class.</w:t>
      </w:r>
    </w:p>
    <w:p>
      <w:pPr>
        <w:pStyle w:val="BodyText"/>
      </w:pPr>
      <w:r>
        <w:t xml:space="preserve">CRAWLED SUPPORT: P136/P166</w:t>
      </w:r>
    </w:p>
    <w:p>
      <w:pPr>
        <w:pStyle w:val="BodyText"/>
      </w:pPr>
      <w:r>
        <w:t xml:space="preserve">MANCHESTER:</w:t>
      </w:r>
      <w:r>
        <w:t xml:space="preserve"> </w:t>
      </w:r>
      <w:r>
        <w:rPr>
          <w:rStyle w:val="VerbatimChar"/>
        </w:rPr>
        <w:t xml:space="preserve">(ex:ActionFilm and ex:AwardWinningFilm)</w:t>
      </w:r>
    </w:p>
    <w:p>
      <w:pPr>
        <w:pStyle w:val="BodyText"/>
      </w:pPr>
      <w:r>
        <w:t xml:space="preserve">OWL EXPRESSION: EquivalentClasses(ex:AwardWinningActionFilm ObjectIntersectionOf(ex:ActionFilm ex:AwardWinningFilm))</w:t>
      </w:r>
    </w:p>
    <w:p>
      <w:pPr>
        <w:pStyle w:val="BodyText"/>
      </w:pPr>
      <w:r>
        <w:t xml:space="preserve">REAL INDIVIDUAL: Alien (</w:t>
      </w:r>
      <w:r>
        <w:rPr>
          <w:rStyle w:val="VerbatimChar"/>
        </w:rPr>
        <w:t xml:space="preserve">res:film-Q103569</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NEW KNOWLEDGE:</w:t>
      </w:r>
      <w:r>
        <w:t xml:space="preserve"> </w:t>
      </w:r>
      <w:r>
        <w:rPr>
          <w:rStyle w:val="VerbatimChar"/>
        </w:rPr>
        <w:t xml:space="preserve">res:film-Q103569 rdf:type ex:AwardWinningActionFilm</w:t>
      </w:r>
      <w:r>
        <w:t xml:space="preserve">.</w:t>
      </w:r>
    </w:p>
    <w:bookmarkEnd w:id="37"/>
    <w:bookmarkStart w:id="38" w:name="exgenrecrossingfilm"/>
    <w:p>
      <w:pPr>
        <w:pStyle w:val="Heading3"/>
      </w:pPr>
      <w:r>
        <w:t xml:space="preserve">ex:GenreCrossingFilm</w:t>
      </w:r>
    </w:p>
    <w:p>
      <w:pPr>
        <w:pStyle w:val="FirstParagraph"/>
      </w:pPr>
      <w:r>
        <w:t xml:space="preserve">REUSE/EXTEND rationale: Film carrying both action and drama genre memberships; this is not an unproved two-distinct-genre cardinality claim.</w:t>
      </w:r>
    </w:p>
    <w:p>
      <w:pPr>
        <w:pStyle w:val="BodyText"/>
      </w:pPr>
      <w:r>
        <w:t xml:space="preserve">CRAWLED SUPPORT: P136/P166</w:t>
      </w:r>
    </w:p>
    <w:p>
      <w:pPr>
        <w:pStyle w:val="BodyText"/>
      </w:pPr>
      <w:r>
        <w:t xml:space="preserve">MANCHESTER:</w:t>
      </w:r>
      <w:r>
        <w:t xml:space="preserve"> </w:t>
      </w:r>
      <w:r>
        <w:rPr>
          <w:rStyle w:val="VerbatimChar"/>
        </w:rPr>
        <w:t xml:space="preserve">(dbo:Film and dbo:genre some ex:ActionGenre and dbo:genre some ex:DramaGenre)</w:t>
      </w:r>
    </w:p>
    <w:p>
      <w:pPr>
        <w:pStyle w:val="BodyText"/>
      </w:pPr>
      <w:r>
        <w:t xml:space="preserve">OWL EXPRESSION: EquivalentClasses(ex:GenreCrossingFilm ObjectIntersectionOf(dbo:Film ObjectSomeValuesFrom(dbo:genre ex:ActionGenre) ObjectSomeValuesFrom(dbo:genre ex:DramaGenre)))</w:t>
      </w:r>
    </w:p>
    <w:p>
      <w:pPr>
        <w:pStyle w:val="BodyText"/>
      </w:pPr>
      <w:r>
        <w:t xml:space="preserve">REAL INDIVIDUAL: Pulp Fiction (</w:t>
      </w:r>
      <w:r>
        <w:rPr>
          <w:rStyle w:val="VerbatimChar"/>
        </w:rPr>
        <w:t xml:space="preserve">res:film-Q104123</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res:film-Q104123 dbo:award res:award-Q1170507 .</w:t>
      </w:r>
      <w:r>
        <w:br/>
      </w:r>
      <w:r>
        <w:rPr>
          <w:rStyle w:val="VerbatimChar"/>
        </w:rPr>
        <w:t xml:space="preserve">res:film-Q104123 dbo:award res:award-Q1315008 .</w:t>
      </w:r>
      <w:r>
        <w:br/>
      </w:r>
      <w:r>
        <w:rPr>
          <w:rStyle w:val="VerbatimChar"/>
        </w:rPr>
        <w:t xml:space="preserve">res:film-Q104123 dbo:award res:award-Q1720784 .</w:t>
      </w:r>
      <w:r>
        <w:br/>
      </w:r>
      <w:r>
        <w:rPr>
          <w:rStyle w:val="VerbatimChar"/>
        </w:rPr>
        <w:t xml:space="preserve">res:film-Q104123 dbo:award res:award-Q1789102 .</w:t>
      </w:r>
      <w:r>
        <w:br/>
      </w:r>
      <w:r>
        <w:rPr>
          <w:rStyle w:val="VerbatimChar"/>
        </w:rPr>
        <w:t xml:space="preserve">res:film-Q104123 dbo:award res:award-Q179808 .</w:t>
      </w:r>
      <w:r>
        <w:br/>
      </w:r>
      <w:r>
        <w:rPr>
          <w:rStyle w:val="VerbatimChar"/>
        </w:rPr>
        <w:t xml:space="preserve">res:film-Q104123 dbo:award res:award-Q1868950 .</w:t>
      </w:r>
      <w:r>
        <w:br/>
      </w:r>
      <w:r>
        <w:rPr>
          <w:rStyle w:val="VerbatimChar"/>
        </w:rPr>
        <w:t xml:space="preserve">res:film-Q104123 dbo:award res:award-Q1966965 .</w:t>
      </w:r>
      <w:r>
        <w:br/>
      </w:r>
      <w:r>
        <w:rPr>
          <w:rStyle w:val="VerbatimChar"/>
        </w:rPr>
        <w:t xml:space="preserve">res:film-Q104123 dbo:award res:award-Q2295041 .</w:t>
      </w:r>
      <w:r>
        <w:br/>
      </w:r>
      <w:r>
        <w:rPr>
          <w:rStyle w:val="VerbatimChar"/>
        </w:rPr>
        <w:t xml:space="preserve">res:film-Q104123 dbo:award res:award-Q2544859 .</w:t>
      </w:r>
      <w:r>
        <w:br/>
      </w:r>
      <w:r>
        <w:rPr>
          <w:rStyle w:val="VerbatimChar"/>
        </w:rPr>
        <w:t xml:space="preserve">res:film-Q104123 dbo:award res:award-Q3404523 .</w:t>
      </w:r>
      <w:r>
        <w:br/>
      </w:r>
      <w:r>
        <w:rPr>
          <w:rStyle w:val="VerbatimChar"/>
        </w:rPr>
        <w:t xml:space="preserve">res:film-Q104123 dbo:award res:award-Q3841643 .</w:t>
      </w:r>
      <w:r>
        <w:br/>
      </w:r>
      <w:r>
        <w:rPr>
          <w:rStyle w:val="VerbatimChar"/>
        </w:rPr>
        <w:t xml:space="preserve">res:film-Q104123 dbo:award res:award-Q41375 .</w:t>
      </w:r>
      <w:r>
        <w:br/>
      </w:r>
      <w:r>
        <w:rPr>
          <w:rStyle w:val="VerbatimChar"/>
        </w:rPr>
        <w:t xml:space="preserve">res:film-Q104123 dbo:award res:award-Q41417 .</w:t>
      </w:r>
      <w:r>
        <w:br/>
      </w:r>
      <w:r>
        <w:rPr>
          <w:rStyle w:val="VerbatimChar"/>
        </w:rPr>
        <w:t xml:space="preserve">res:film-Q104123 dbo:award res:award-Q503034 .</w:t>
      </w:r>
      <w:r>
        <w:br/>
      </w:r>
      <w:r>
        <w:rPr>
          <w:rStyle w:val="VerbatimChar"/>
        </w:rPr>
        <w:t xml:space="preserve">res:film-Q104123 dbo:award res:award-Q505449 .</w:t>
      </w:r>
      <w:r>
        <w:br/>
      </w:r>
      <w:r>
        <w:rPr>
          <w:rStyle w:val="VerbatimChar"/>
        </w:rPr>
        <w:t xml:space="preserve">res:film-Q104123 dbo:award res:award-Q5211226 .</w:t>
      </w:r>
      <w:r>
        <w:br/>
      </w:r>
      <w:r>
        <w:rPr>
          <w:rStyle w:val="VerbatimChar"/>
        </w:rPr>
        <w:t xml:space="preserve">res:film-Q104123 dbo:award res:award-Q540977 .</w:t>
      </w:r>
      <w:r>
        <w:br/>
      </w:r>
      <w:r>
        <w:rPr>
          <w:rStyle w:val="VerbatimChar"/>
        </w:rPr>
        <w:t xml:space="preserve">res:film-Q104123 dbo:award res:award-Q548389 .</w:t>
      </w:r>
      <w:r>
        <w:br/>
      </w:r>
      <w:r>
        <w:rPr>
          <w:rStyle w:val="VerbatimChar"/>
        </w:rPr>
        <w:t xml:space="preserve">res:film-Q104123 dbo:award res:award-Q696972 .</w:t>
      </w:r>
      <w:r>
        <w:br/>
      </w:r>
      <w:r>
        <w:rPr>
          <w:rStyle w:val="VerbatimChar"/>
        </w:rPr>
        <w:t xml:space="preserve">res:film-Q104123 dbo:award res:award-Q696998 .</w:t>
      </w:r>
      <w:r>
        <w:br/>
      </w:r>
      <w:r>
        <w:rPr>
          <w:rStyle w:val="VerbatimChar"/>
        </w:rPr>
        <w:t xml:space="preserve">res:film-Q104123 dbo:award res:award-Q6978541 .</w:t>
      </w:r>
      <w:r>
        <w:br/>
      </w:r>
      <w:r>
        <w:rPr>
          <w:rStyle w:val="VerbatimChar"/>
        </w:rPr>
        <w:t xml:space="preserve">res:film-Q104123 dbo:award res:award-Q849124 .</w:t>
      </w:r>
      <w:r>
        <w:br/>
      </w:r>
      <w:r>
        <w:rPr>
          <w:rStyle w:val="VerbatimChar"/>
        </w:rPr>
        <w:t xml:space="preserve">res:film-Q104123 dbo:award res:award-Q952914 .</w:t>
      </w:r>
      <w:r>
        <w:br/>
      </w:r>
      <w:r>
        <w:rPr>
          <w:rStyle w:val="VerbatimChar"/>
        </w:rPr>
        <w:t xml:space="preserve">res:film-Q104123 dbo:genre res:genre-Q11304653 .</w:t>
      </w:r>
      <w:r>
        <w:br/>
      </w:r>
      <w:r>
        <w:rPr>
          <w:rStyle w:val="VerbatimChar"/>
        </w:rPr>
        <w:t xml:space="preserve">res:film-Q104123 dbo:genre res:genre-Q113485322 .</w:t>
      </w:r>
      <w:r>
        <w:br/>
      </w:r>
      <w:r>
        <w:rPr>
          <w:rStyle w:val="VerbatimChar"/>
        </w:rPr>
        <w:t xml:space="preserve">res:film-Q104123 dbo:genre res:genre-Q130232 .</w:t>
      </w:r>
      <w:r>
        <w:br/>
      </w:r>
      <w:r>
        <w:rPr>
          <w:rStyle w:val="VerbatimChar"/>
        </w:rPr>
        <w:t xml:space="preserve">res:film-Q104123 dbo:genre res:genre-Q157443 .</w:t>
      </w:r>
      <w:r>
        <w:br/>
      </w:r>
      <w:r>
        <w:rPr>
          <w:rStyle w:val="VerbatimChar"/>
        </w:rPr>
        <w:t xml:space="preserve">res:film-Q104123 dbo:genre res:genre-Q1788980 .</w:t>
      </w:r>
      <w:r>
        <w:br/>
      </w:r>
      <w:r>
        <w:rPr>
          <w:rStyle w:val="VerbatimChar"/>
        </w:rPr>
        <w:t xml:space="preserve">res:film-Q104123 dbo:genre res:genre-Q188473 .</w:t>
      </w:r>
      <w:r>
        <w:br/>
      </w:r>
      <w:r>
        <w:rPr>
          <w:rStyle w:val="VerbatimChar"/>
        </w:rPr>
        <w:t xml:space="preserve">res:film-Q104123 dbo:genre res:genre-Q19367312 .</w:t>
      </w:r>
      <w:r>
        <w:br/>
      </w:r>
      <w:r>
        <w:rPr>
          <w:rStyle w:val="VerbatimChar"/>
        </w:rPr>
        <w:t xml:space="preserve">res:film-Q104123 dbo:genre res:genre-Q2421031 .</w:t>
      </w:r>
      <w:r>
        <w:br/>
      </w:r>
      <w:r>
        <w:rPr>
          <w:rStyle w:val="VerbatimChar"/>
        </w:rPr>
        <w:t xml:space="preserve">res:film-Q104123 dbo:genre res:genre-Q2484376 .</w:t>
      </w:r>
      <w:r>
        <w:br/>
      </w:r>
      <w:r>
        <w:rPr>
          <w:rStyle w:val="VerbatimChar"/>
        </w:rPr>
        <w:t xml:space="preserve">res:film-Q104123 dbo:genre res:genre-Q3990883 .</w:t>
      </w:r>
      <w:r>
        <w:br/>
      </w:r>
      <w:r>
        <w:rPr>
          <w:rStyle w:val="VerbatimChar"/>
        </w:rPr>
        <w:t xml:space="preserve">res:film-Q104123 dbo:genre res:genre-Q459290 .</w:t>
      </w:r>
      <w:r>
        <w:br/>
      </w:r>
      <w:r>
        <w:rPr>
          <w:rStyle w:val="VerbatimChar"/>
        </w:rPr>
        <w:t xml:space="preserve">res:film-Q104123 dbo:genre res:genre-Q5778924 .</w:t>
      </w:r>
      <w:r>
        <w:br/>
      </w:r>
      <w:r>
        <w:rPr>
          <w:rStyle w:val="VerbatimChar"/>
        </w:rPr>
        <w:t xml:space="preserve">res:film-Q104123 dbo:genre res:genre-Q7444356 .</w:t>
      </w:r>
      <w:r>
        <w:br/>
      </w:r>
      <w:r>
        <w:rPr>
          <w:rStyle w:val="VerbatimChar"/>
        </w:rPr>
        <w:t xml:space="preserve">res:film-Q104123 dbo:genre res:genre-Q859369 .</w:t>
      </w:r>
      <w:r>
        <w:br/>
      </w:r>
      <w:r>
        <w:rPr>
          <w:rStyle w:val="VerbatimChar"/>
        </w:rPr>
        <w:t xml:space="preserve">res:film-Q104123 dbo:genre res:genre-Q959790 .</w:t>
      </w:r>
      <w:r>
        <w:br/>
      </w:r>
      <w:r>
        <w:rPr>
          <w:rStyle w:val="VerbatimChar"/>
        </w:rPr>
        <w:t xml:space="preserve">res:film-Q104123 dbo:starring res:person-Q1016897 .</w:t>
      </w:r>
      <w:r>
        <w:br/>
      </w:r>
      <w:r>
        <w:rPr>
          <w:rStyle w:val="VerbatimChar"/>
        </w:rPr>
        <w:t xml:space="preserve">res:film-Q104123 dbo:starring res:person-Q104061 .</w:t>
      </w:r>
      <w:r>
        <w:br/>
      </w:r>
      <w:r>
        <w:rPr>
          <w:rStyle w:val="VerbatimChar"/>
        </w:rPr>
        <w:t xml:space="preserve">res:film-Q104123 dbo:starring res:person-Q109232 .</w:t>
      </w:r>
      <w:r>
        <w:br/>
      </w:r>
      <w:r>
        <w:rPr>
          <w:rStyle w:val="VerbatimChar"/>
        </w:rPr>
        <w:t xml:space="preserve">res:film-Q104123 dbo:starring res:person-Q1209753 .</w:t>
      </w:r>
      <w:r>
        <w:br/>
      </w:r>
      <w:r>
        <w:rPr>
          <w:rStyle w:val="VerbatimChar"/>
        </w:rPr>
        <w:t xml:space="preserve">res:film-Q104123 dbo:starring res:person-Q125017 .</w:t>
      </w:r>
      <w:r>
        <w:br/>
      </w:r>
      <w:r>
        <w:rPr>
          <w:rStyle w:val="VerbatimChar"/>
        </w:rPr>
        <w:t xml:space="preserve">res:film-Q104123 dbo:starring res:person-Q1368224 .</w:t>
      </w:r>
      <w:r>
        <w:br/>
      </w:r>
      <w:r>
        <w:rPr>
          <w:rStyle w:val="VerbatimChar"/>
        </w:rPr>
        <w:t xml:space="preserve">res:film-Q104123 dbo:starring res:person-Q1563838 .</w:t>
      </w:r>
      <w:r>
        <w:br/>
      </w:r>
      <w:r>
        <w:rPr>
          <w:rStyle w:val="VerbatimChar"/>
        </w:rPr>
        <w:t xml:space="preserve">res:film-Q104123 dbo:starring res:person-Q164534 .</w:t>
      </w:r>
      <w:r>
        <w:br/>
      </w:r>
      <w:r>
        <w:rPr>
          <w:rStyle w:val="VerbatimChar"/>
        </w:rPr>
        <w:t xml:space="preserve">res:film-Q104123 dbo:starring res:person-Q172678 .</w:t>
      </w:r>
      <w:r>
        <w:br/>
      </w:r>
      <w:r>
        <w:rPr>
          <w:rStyle w:val="VerbatimChar"/>
        </w:rPr>
        <w:t xml:space="preserve">res:film-Q104123 dbo:starring res:person-Q185051 .</w:t>
      </w:r>
      <w:r>
        <w:br/>
      </w:r>
      <w:r>
        <w:rPr>
          <w:rStyle w:val="VerbatimChar"/>
        </w:rPr>
        <w:t xml:space="preserve">res:film-Q104123 dbo:starring res:person-Q191132 .</w:t>
      </w:r>
      <w:r>
        <w:br/>
      </w:r>
      <w:r>
        <w:rPr>
          <w:rStyle w:val="VerbatimChar"/>
        </w:rPr>
        <w:t xml:space="preserve">res:film-Q104123 dbo:starring res:person-Q203804 .</w:t>
      </w:r>
      <w:r>
        <w:br/>
      </w:r>
      <w:r>
        <w:rPr>
          <w:rStyle w:val="VerbatimChar"/>
        </w:rPr>
        <w:t xml:space="preserve">res:film-Q104123 dbo:starring res:person-Q2263306 .</w:t>
      </w:r>
      <w:r>
        <w:br/>
      </w:r>
      <w:r>
        <w:rPr>
          <w:rStyle w:val="VerbatimChar"/>
        </w:rPr>
        <w:t xml:space="preserve">res:film-Q104123 dbo:starring res:person-Q235115 .</w:t>
      </w:r>
      <w:r>
        <w:br/>
      </w:r>
      <w:r>
        <w:rPr>
          <w:rStyle w:val="VerbatimChar"/>
        </w:rPr>
        <w:t xml:space="preserve">res:film-Q104123 dbo:starring res:person-Q238483 .</w:t>
      </w:r>
      <w:r>
        <w:br/>
      </w:r>
      <w:r>
        <w:rPr>
          <w:rStyle w:val="VerbatimChar"/>
        </w:rPr>
        <w:t xml:space="preserve">res:film-Q104123 dbo:starring res:person-Q240774 .</w:t>
      </w:r>
      <w:r>
        <w:br/>
      </w:r>
      <w:r>
        <w:rPr>
          <w:rStyle w:val="VerbatimChar"/>
        </w:rPr>
        <w:t xml:space="preserve">res:film-Q104123 dbo:starring res:person-Q2434817 .</w:t>
      </w:r>
      <w:r>
        <w:br/>
      </w:r>
      <w:r>
        <w:rPr>
          <w:rStyle w:val="VerbatimChar"/>
        </w:rPr>
        <w:t xml:space="preserve">res:film-Q104123 dbo:starring res:person-Q254431 .</w:t>
      </w:r>
      <w:r>
        <w:br/>
      </w:r>
      <w:r>
        <w:rPr>
          <w:rStyle w:val="VerbatimChar"/>
        </w:rPr>
        <w:t xml:space="preserve">res:film-Q104123 dbo:starring res:person-Q270774 .</w:t>
      </w:r>
      <w:r>
        <w:br/>
      </w:r>
      <w:r>
        <w:rPr>
          <w:rStyle w:val="VerbatimChar"/>
        </w:rPr>
        <w:t xml:space="preserve">res:film-Q104123 dbo:starring res:person-Q2924399 .</w:t>
      </w:r>
      <w:r>
        <w:br/>
      </w:r>
      <w:r>
        <w:rPr>
          <w:rStyle w:val="VerbatimChar"/>
        </w:rPr>
        <w:t xml:space="preserve">res:film-Q104123 dbo:starring res:person-Q2926038 .</w:t>
      </w:r>
      <w:r>
        <w:br/>
      </w:r>
      <w:r>
        <w:rPr>
          <w:rStyle w:val="VerbatimChar"/>
        </w:rPr>
        <w:t xml:space="preserve">res:film-Q104123 dbo:starring res:person-Q310315 .</w:t>
      </w:r>
      <w:r>
        <w:br/>
      </w:r>
      <w:r>
        <w:rPr>
          <w:rStyle w:val="VerbatimChar"/>
        </w:rPr>
        <w:t xml:space="preserve">res:film-Q104123 dbo:starring res:person-Q318267 .</w:t>
      </w:r>
      <w:r>
        <w:br/>
      </w:r>
      <w:r>
        <w:rPr>
          <w:rStyle w:val="VerbatimChar"/>
        </w:rPr>
        <w:t xml:space="preserve">res:film-Q104123 dbo:starring res:person-Q3193117 .</w:t>
      </w:r>
      <w:r>
        <w:br/>
      </w:r>
      <w:r>
        <w:rPr>
          <w:rStyle w:val="VerbatimChar"/>
        </w:rPr>
        <w:t xml:space="preserve">res:film-Q104123 dbo:starring res:person-Q3241353 .</w:t>
      </w:r>
      <w:r>
        <w:br/>
      </w:r>
      <w:r>
        <w:rPr>
          <w:rStyle w:val="VerbatimChar"/>
        </w:rPr>
        <w:t xml:space="preserve">res:film-Q104123 dbo:starring res:person-Q356541 .</w:t>
      </w:r>
      <w:r>
        <w:br/>
      </w:r>
      <w:r>
        <w:rPr>
          <w:rStyle w:val="VerbatimChar"/>
        </w:rPr>
        <w:t xml:space="preserve">res:film-Q104123 dbo:starring res:person-Q3772 .</w:t>
      </w:r>
      <w:r>
        <w:br/>
      </w:r>
      <w:r>
        <w:rPr>
          <w:rStyle w:val="VerbatimChar"/>
        </w:rPr>
        <w:t xml:space="preserve">res:film-Q104123 dbo:starring res:person-Q3856171 .</w:t>
      </w:r>
      <w:r>
        <w:br/>
      </w:r>
      <w:r>
        <w:rPr>
          <w:rStyle w:val="VerbatimChar"/>
        </w:rPr>
        <w:t xml:space="preserve">res:film-Q104123 dbo:starring res:person-Q3973186 .</w:t>
      </w:r>
      <w:r>
        <w:br/>
      </w:r>
      <w:r>
        <w:rPr>
          <w:rStyle w:val="VerbatimChar"/>
        </w:rPr>
        <w:t xml:space="preserve">res:film-Q104123 dbo:starring res:person-Q432437 .</w:t>
      </w:r>
      <w:r>
        <w:br/>
      </w:r>
      <w:r>
        <w:rPr>
          <w:rStyle w:val="VerbatimChar"/>
        </w:rPr>
        <w:t xml:space="preserve">res:film-Q104123 dbo:starring res:person-Q453973 .</w:t>
      </w:r>
      <w:r>
        <w:br/>
      </w:r>
      <w:r>
        <w:rPr>
          <w:rStyle w:val="VerbatimChar"/>
        </w:rPr>
        <w:t xml:space="preserve">res:film-Q104123 dbo:starring res:person-Q514913 .</w:t>
      </w:r>
      <w:r>
        <w:br/>
      </w:r>
      <w:r>
        <w:rPr>
          <w:rStyle w:val="VerbatimChar"/>
        </w:rPr>
        <w:t xml:space="preserve">res:film-Q104123 dbo:starring res:person-Q7647898 .</w:t>
      </w:r>
      <w:r>
        <w:br/>
      </w:r>
      <w:r>
        <w:rPr>
          <w:rStyle w:val="VerbatimChar"/>
        </w:rPr>
        <w:t xml:space="preserve">res:film-Q104123 dbo:starring res:person-Q80938 .</w:t>
      </w:r>
      <w:r>
        <w:br/>
      </w:r>
      <w:r>
        <w:rPr>
          <w:rStyle w:val="VerbatimChar"/>
        </w:rPr>
        <w:t xml:space="preserve">res:film-Q104123 http://www.w3.org/1999/02/22-rdf-syntax-ns#type dbo:Film .</w:t>
      </w:r>
      <w:r>
        <w:br/>
      </w:r>
      <w:r>
        <w:rPr>
          <w:rStyle w:val="VerbatimChar"/>
        </w:rPr>
        <w:t xml:space="preserve">res:genre-Q11304653 http://www.w3.org/1999/02/22-rdf-syntax-ns#type dbo:MovieGenre .</w:t>
      </w:r>
      <w:r>
        <w:br/>
      </w:r>
      <w:r>
        <w:rPr>
          <w:rStyle w:val="VerbatimChar"/>
        </w:rPr>
        <w:t xml:space="preserve">res:genre-Q113485322 http://www.w3.org/1999/02/22-rdf-syntax-ns#type dbo:MovieGenre .</w:t>
      </w:r>
      <w:r>
        <w:br/>
      </w:r>
      <w:r>
        <w:rPr>
          <w:rStyle w:val="VerbatimChar"/>
        </w:rPr>
        <w:t xml:space="preserve">res:genre-Q113485322 http://www.w3.org/1999/02/22-rdf-syntax-ns#type ex:DramaGenre .</w:t>
      </w:r>
      <w:r>
        <w:br/>
      </w:r>
      <w:r>
        <w:rPr>
          <w:rStyle w:val="VerbatimChar"/>
        </w:rPr>
        <w:t xml:space="preserve">res:genre-Q130232 http://www.w3.org/1999/02/22-rdf-syntax-ns#type dbo:MovieGenre .</w:t>
      </w:r>
      <w:r>
        <w:br/>
      </w:r>
      <w:r>
        <w:rPr>
          <w:rStyle w:val="VerbatimChar"/>
        </w:rPr>
        <w:t xml:space="preserve">res:genre-Q130232 http://www.w3.org/1999/02/22-rdf-syntax-ns#type ex:DramaGenre .</w:t>
      </w:r>
      <w:r>
        <w:br/>
      </w:r>
      <w:r>
        <w:rPr>
          <w:rStyle w:val="VerbatimChar"/>
        </w:rPr>
        <w:t xml:space="preserve">res:genre-Q157443 http://www.w3.org/1999/02/22-rdf-syntax-ns#type dbo:MovieGenre .</w:t>
      </w:r>
      <w:r>
        <w:br/>
      </w:r>
      <w:r>
        <w:rPr>
          <w:rStyle w:val="VerbatimChar"/>
        </w:rPr>
        <w:t xml:space="preserve">res:genre-Q1788980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res:genre-Q19367312 http://www.w3.org/1999/02/22-rdf-syntax-ns#type dbo:MovieGenre .</w:t>
      </w:r>
      <w:r>
        <w:br/>
      </w:r>
      <w:r>
        <w:rPr>
          <w:rStyle w:val="VerbatimChar"/>
        </w:rPr>
        <w:t xml:space="preserve">res:genre-Q2421031 http://www.w3.org/1999/02/22-rdf-syntax-ns#type dbo:MovieGenre .</w:t>
      </w:r>
      <w:r>
        <w:br/>
      </w:r>
      <w:r>
        <w:rPr>
          <w:rStyle w:val="VerbatimChar"/>
        </w:rPr>
        <w:t xml:space="preserve">res:genre-Q2484376 http://www.w3.org/1999/02/22-rdf-syntax-ns#type dbo:MovieGenre .</w:t>
      </w:r>
      <w:r>
        <w:br/>
      </w:r>
      <w:r>
        <w:rPr>
          <w:rStyle w:val="VerbatimChar"/>
        </w:rPr>
        <w:t xml:space="preserve">res:genre-Q3990883 http://www.w3.org/1999/02/22-rdf-syntax-ns#type dbo:MovieGenre .</w:t>
      </w:r>
      <w:r>
        <w:br/>
      </w:r>
      <w:r>
        <w:rPr>
          <w:rStyle w:val="VerbatimChar"/>
        </w:rPr>
        <w:t xml:space="preserve">res:genre-Q3990883 http://www.w3.org/1999/02/22-rdf-syntax-ns#type ex:ActionGenre .</w:t>
      </w:r>
      <w:r>
        <w:br/>
      </w:r>
      <w:r>
        <w:rPr>
          <w:rStyle w:val="VerbatimChar"/>
        </w:rPr>
        <w:t xml:space="preserve">res:genre-Q459290 http://www.w3.org/1999/02/22-rdf-syntax-ns#type dbo:MovieGenre .</w:t>
      </w:r>
      <w:r>
        <w:br/>
      </w:r>
      <w:r>
        <w:rPr>
          <w:rStyle w:val="VerbatimChar"/>
        </w:rPr>
        <w:t xml:space="preserve">res:genre-Q5778924 http://www.w3.org/1999/02/22-rdf-syntax-ns#type dbo:MovieGenre .</w:t>
      </w:r>
      <w:r>
        <w:br/>
      </w:r>
      <w:r>
        <w:rPr>
          <w:rStyle w:val="VerbatimChar"/>
        </w:rPr>
        <w:t xml:space="preserve">res:genre-Q7444356 http://www.w3.org/1999/02/22-rdf-syntax-ns#type dbo:MovieGenre .</w:t>
      </w:r>
      <w:r>
        <w:br/>
      </w:r>
      <w:r>
        <w:rPr>
          <w:rStyle w:val="VerbatimChar"/>
        </w:rPr>
        <w:t xml:space="preserve">res:genre-Q859369 http://www.w3.org/1999/02/22-rdf-syntax-ns#type dbo:MovieGenre .</w:t>
      </w:r>
      <w:r>
        <w:br/>
      </w:r>
      <w:r>
        <w:rPr>
          <w:rStyle w:val="VerbatimChar"/>
        </w:rPr>
        <w:t xml:space="preserve">res:genre-Q859369 http://www.w3.org/1999/02/22-rdf-syntax-ns#type ex:DramaGenre .</w:t>
      </w:r>
      <w:r>
        <w:br/>
      </w:r>
      <w:r>
        <w:rPr>
          <w:rStyle w:val="VerbatimChar"/>
        </w:rPr>
        <w:t xml:space="preserve">res:genre-Q959790 http://www.w3.org/1999/02/22-rdf-syntax-ns#type dbo:MovieGenre .</w:t>
      </w:r>
    </w:p>
    <w:p>
      <w:pPr>
        <w:pStyle w:val="FirstParagraph"/>
      </w:pPr>
      <w:r>
        <w:t xml:space="preserve">NEW KNOWLEDGE:</w:t>
      </w:r>
      <w:r>
        <w:t xml:space="preserve"> </w:t>
      </w:r>
      <w:r>
        <w:rPr>
          <w:rStyle w:val="VerbatimChar"/>
        </w:rPr>
        <w:t xml:space="preserve">res:film-Q104123 rdf:type ex:GenreCrossingFilm</w:t>
      </w:r>
      <w:r>
        <w:t xml:space="preserve">.</w:t>
      </w:r>
    </w:p>
    <w:bookmarkEnd w:id="38"/>
    <w:bookmarkEnd w:id="39"/>
    <w:bookmarkStart w:id="40" w:name="cardinality-and-validation-limitations"/>
    <w:p>
      <w:pPr>
        <w:pStyle w:val="Heading2"/>
      </w:pPr>
      <w:r>
        <w:t xml:space="preserve">11. Cardinality and validation limitations</w:t>
      </w:r>
    </w:p>
    <w:p>
      <w:pPr>
        <w:pStyle w:val="FirstParagraph"/>
      </w:pPr>
      <w:r>
        <w:t xml:space="preserve">Exactly 1 constrains each Contribution endpoint and role. It does not validate completeness under the open-world assumption: an absent filler may exist without an explicit assertion. Structural checks must separately enforce that the exported record contains its three fields.</w:t>
      </w:r>
    </w:p>
    <w:p>
      <w:pPr>
        <w:pStyle w:val="BodyText"/>
      </w:pPr>
      <w:r>
        <w:t xml:space="preserve">At least 2 / at least 3 are genuine HermiT results on hasContribution. Example: Christopher Nolan has distinct directing, writing and producing credit records; those records cannot collapse into one because hasRole is functional and DirectorRole, WriterRole and ProducerRole are distinct. No inequality is fabricated for people, genres, awards, companies or films.</w:t>
      </w:r>
    </w:p>
    <w:p>
      <w:pPr>
        <w:pStyle w:val="BodyText"/>
      </w:pPr>
      <w:r>
        <w:t xml:space="preserve">The negative MultiGenreFilm test separately adds the requested min 2 genre definition and obtains zero DL members. A production class is excluded because the dataset cannot prove two genre fillers distinct. Future additions require source-supported inequality or a justified identity model; a blanket AllDifferent on Wikidata IDs is not justified by syntax.</w:t>
      </w:r>
    </w:p>
    <w:bookmarkEnd w:id="40"/>
    <w:bookmarkStart w:id="41" w:name="checklist-and-reproduction"/>
    <w:p>
      <w:pPr>
        <w:pStyle w:val="Heading2"/>
      </w:pPr>
      <w:r>
        <w:t xml:space="preserve">12. Checklist and reproduction</w:t>
      </w:r>
    </w:p>
    <w:p>
      <w:pPr>
        <w:pStyle w:val="Compact"/>
        <w:numPr>
          <w:ilvl w:val="0"/>
          <w:numId w:val="1002"/>
        </w:numPr>
      </w:pPr>
      <w:r>
        <w:t xml:space="preserve">Official DBpedia reference checked and hashed; reused term meanings, domain/range preserved.</w:t>
      </w:r>
    </w:p>
    <w:p>
      <w:pPr>
        <w:pStyle w:val="Compact"/>
        <w:numPr>
          <w:ilvl w:val="0"/>
          <w:numId w:val="1003"/>
        </w:numPr>
      </w:pPr>
      <w:r>
        <w:t xml:space="preserve">No ex:Film, Person, Actor, Award, Genre, Language, Country, Company or Organisation clones.</w:t>
      </w:r>
    </w:p>
    <w:p>
      <w:pPr>
        <w:pStyle w:val="Compact"/>
        <w:numPr>
          <w:ilvl w:val="0"/>
          <w:numId w:val="1004"/>
        </w:numPr>
      </w:pPr>
      <w:r>
        <w:t xml:space="preserve">Every extension maps to crawled claims or documented source-record metadata.</w:t>
      </w:r>
    </w:p>
    <w:p>
      <w:pPr>
        <w:pStyle w:val="Compact"/>
        <w:numPr>
          <w:ilvl w:val="0"/>
          <w:numId w:val="1005"/>
        </w:numPr>
      </w:pPr>
      <w:r>
        <w:t xml:space="preserve">All demo individuals exist in the crawled dataset.</w:t>
      </w:r>
    </w:p>
    <w:p>
      <w:pPr>
        <w:pStyle w:val="Compact"/>
        <w:numPr>
          <w:ilvl w:val="0"/>
          <w:numId w:val="1006"/>
        </w:numPr>
      </w:pPr>
      <w:r>
        <w:t xml:space="preserve">All retained defined classes have genuinely inferred members.</w:t>
      </w:r>
    </w:p>
    <w:p>
      <w:pPr>
        <w:pStyle w:val="Compact"/>
        <w:numPr>
          <w:ilvl w:val="0"/>
          <w:numId w:val="1007"/>
        </w:numPr>
      </w:pPr>
      <w:r>
        <w:t xml:space="preserve">Equivalent classes, existential/value/cardinality restrictions and hierarchy present.</w:t>
      </w:r>
    </w:p>
    <w:p>
      <w:pPr>
        <w:pStyle w:val="Compact"/>
        <w:numPr>
          <w:ilvl w:val="0"/>
          <w:numId w:val="1008"/>
        </w:numPr>
      </w:pPr>
      <w:r>
        <w:t xml:space="preserve">Inverse, subproperty and chain reasoning present; no gratuitous property characteristics.</w:t>
      </w:r>
    </w:p>
    <w:p>
      <w:pPr>
        <w:pStyle w:val="Compact"/>
        <w:numPr>
          <w:ilvl w:val="0"/>
          <w:numId w:val="1009"/>
        </w:numPr>
      </w:pPr>
      <w:r>
        <w:t xml:space="preserve">Seven explanatory inference chains and 27 executed competency questions.</w:t>
      </w:r>
    </w:p>
    <w:p>
      <w:pPr>
        <w:pStyle w:val="Compact"/>
        <w:numPr>
          <w:ilvl w:val="0"/>
          <w:numId w:val="1010"/>
        </w:numPr>
      </w:pPr>
      <w:r>
        <w:t xml:space="preserve">Five verified demo cases with no false claim that SQL cannot reproduce them.</w:t>
      </w:r>
    </w:p>
    <w:p>
      <w:pPr>
        <w:pStyle w:val="Compact"/>
        <w:numPr>
          <w:ilvl w:val="0"/>
          <w:numId w:val="1011"/>
        </w:numPr>
      </w:pPr>
      <w:r>
        <w:t xml:space="preserve">Genuine min 2/min 3 DL results and explicit negative genre-cardinality test.</w:t>
      </w:r>
    </w:p>
    <w:p>
      <w:pPr>
        <w:pStyle w:val="Compact"/>
        <w:numPr>
          <w:ilvl w:val="0"/>
          <w:numId w:val="1012"/>
        </w:numPr>
      </w:pPr>
      <w:r>
        <w:t xml:space="preserve">No MP4 videos included; removed at user request.</w:t>
      </w:r>
    </w:p>
    <w:p>
      <w:pPr>
        <w:pStyle w:val="Compact"/>
        <w:numPr>
          <w:ilvl w:val="0"/>
          <w:numId w:val="1013"/>
        </w:numPr>
      </w:pPr>
      <w:r>
        <w:t xml:space="preserve">Zero-result MultiGenreFilm / MultiAwardFilm / FrequentProductionCompany: require additional justified evidence before inclusion.</w:t>
      </w:r>
    </w:p>
    <w:p>
      <w:pPr>
        <w:pStyle w:val="Compact"/>
        <w:numPr>
          <w:ilvl w:val="0"/>
          <w:numId w:val="1014"/>
        </w:numPr>
      </w:pPr>
      <w:r>
        <w:t xml:space="preserve">Archived official ontology, official development vocabulary and relevant live term meanings checked; equivalence decisions remain scoped to these references.</w:t>
      </w:r>
    </w:p>
    <w:p>
      <w:pPr>
        <w:pStyle w:val="FirstParagraph"/>
      </w:pPr>
      <w:r>
        <w:t xml:space="preserve">Run:</w:t>
      </w:r>
    </w:p>
    <w:p>
      <w:pPr>
        <w:pStyle w:val="SourceCode"/>
      </w:pPr>
      <w:r>
        <w:rPr>
          <w:rStyle w:val="FunctionTok"/>
        </w:rPr>
        <w:t xml:space="preserve">make</w:t>
      </w:r>
      <w:r>
        <w:rPr>
          <w:rStyle w:val="NormalTok"/>
        </w:rPr>
        <w:t xml:space="preserve"> build</w:t>
      </w:r>
      <w:r>
        <w:br/>
      </w:r>
      <w:r>
        <w:rPr>
          <w:rStyle w:val="FunctionTok"/>
        </w:rPr>
        <w:t xml:space="preserve">make</w:t>
      </w:r>
      <w:r>
        <w:rPr>
          <w:rStyle w:val="NormalTok"/>
        </w:rPr>
        <w:t xml:space="preserve"> reason JAVA=/path/to/java</w:t>
      </w:r>
      <w:r>
        <w:br/>
      </w:r>
      <w:r>
        <w:rPr>
          <w:rStyle w:val="FunctionTok"/>
        </w:rPr>
        <w:t xml:space="preserve">make</w:t>
      </w:r>
      <w:r>
        <w:rPr>
          <w:rStyle w:val="NormalTok"/>
        </w:rPr>
        <w:t xml:space="preserve"> validate</w:t>
      </w:r>
      <w:r>
        <w:br/>
      </w:r>
      <w:r>
        <w:rPr>
          <w:rStyle w:val="FunctionTok"/>
        </w:rPr>
        <w:t xml:space="preserve">make</w:t>
      </w:r>
      <w:r>
        <w:rPr>
          <w:rStyle w:val="NormalTok"/>
        </w:rPr>
        <w:t xml:space="preserve"> test</w:t>
      </w:r>
    </w:p>
    <w:p>
      <w:pPr>
        <w:pStyle w:val="FirstParagraph"/>
      </w:pPr>
      <w:r>
        <w:t xml:space="preserve">Open ontology/Movie_Knowledge_Graph.owl directly in Protégé; it combines the schema and asserted facts without pre-asserting inferred classes. Start HermiT and inspect the example types; inferred.ttl is exported entailment evidence, not source assertions. before_after.trig supports query 27. Temporary RDF/XML reasoner inputs are removed after each run, preserving one authoritative full OWL export.</w:t>
      </w:r>
    </w:p>
    <w:bookmarkEnd w:id="41"/>
    <w:bookmarkStart w:id="42" w:name="X0d2ee9cca3931e10726279d8781fc1549a9fe24"/>
    <w:p>
      <w:pPr>
        <w:pStyle w:val="Heading2"/>
      </w:pPr>
      <w:r>
        <w:t xml:space="preserve">Property-by-property semantic reuse audit</w:t>
      </w:r>
    </w:p>
    <w:p>
      <w:pPr>
        <w:pStyle w:val="FirstParagraph"/>
      </w:pPr>
      <w:r>
        <w:t xml:space="preserve">The comparison checks the relation meaning, argument direction, entity level, range and units; lexical resemblance alone is insufficient.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Decision</w:t>
            </w:r>
          </w:p>
        </w:tc>
        <w:tc>
          <w:tcPr/>
          <w:p>
            <w:pPr>
              <w:pStyle w:val="Compact"/>
            </w:pPr>
            <w:r>
              <w:t xml:space="preserve">Semantic comparison</w:t>
            </w:r>
          </w:p>
        </w:tc>
      </w:tr>
      <w:tr>
        <w:tc>
          <w:tcPr/>
          <w:p>
            <w:pPr>
              <w:pStyle w:val="Compact"/>
            </w:pPr>
            <w:r>
              <w:t xml:space="preserve">dbo:director</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dbo:starring</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dbo:writer</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dbo:producer</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dbo:productionCompany</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dbo:award</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dbo:genre</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dbo:country</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dbo:language</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ex:hasContribution</w:t>
            </w:r>
          </w:p>
        </w:tc>
        <w:tc>
          <w:tcPr/>
          <w:p>
            <w:pPr>
              <w:pStyle w:val="Compact"/>
            </w:pPr>
            <w:r>
              <w:t xml:space="preserve">CREATE</w:t>
            </w:r>
          </w:p>
        </w:tc>
        <w:tc>
          <w:tcPr/>
          <w:p>
            <w:pPr>
              <w:pStyle w:val="Compact"/>
            </w:pPr>
            <w:r>
              <w:t xml:space="preserve">dbo:occupation links a PersonFunction, not a film-credit record. The local property refers to n-ary source credits.</w:t>
            </w:r>
          </w:p>
        </w:tc>
      </w:tr>
      <w:tr>
        <w:tc>
          <w:tcPr/>
          <w:p>
            <w:pPr>
              <w:pStyle w:val="Compact"/>
            </w:pPr>
            <w:r>
              <w:t xml:space="preserve">ex:contributionBy</w:t>
            </w:r>
          </w:p>
        </w:tc>
        <w:tc>
          <w:tcPr/>
          <w:p>
            <w:pPr>
              <w:pStyle w:val="Compact"/>
            </w:pPr>
            <w:r>
              <w:t xml:space="preserve">CREATE</w:t>
            </w:r>
          </w:p>
        </w:tc>
        <w:tc>
          <w:tcPr/>
          <w:p>
            <w:pPr>
              <w:pStyle w:val="Compact"/>
            </w:pPr>
            <w:r>
              <w:t xml:space="preserve">dbo:director/writer/starring refer from Work/Film to people; this relation originates from a credit record, so they are not semantically interchangeable.</w:t>
            </w:r>
          </w:p>
        </w:tc>
      </w:tr>
      <w:tr>
        <w:tc>
          <w:tcPr/>
          <w:p>
            <w:pPr>
              <w:pStyle w:val="Compact"/>
            </w:pPr>
            <w:r>
              <w:t xml:space="preserve">ex:contributionTo</w:t>
            </w:r>
          </w:p>
        </w:tc>
        <w:tc>
          <w:tcPr/>
          <w:p>
            <w:pPr>
              <w:pStyle w:val="Compact"/>
            </w:pPr>
            <w:r>
              <w:t xml:space="preserve">CREATE</w:t>
            </w:r>
          </w:p>
        </w:tc>
        <w:tc>
          <w:tcPr/>
          <w:p>
            <w:pPr>
              <w:pStyle w:val="Compact"/>
            </w:pPr>
            <w:r>
              <w:t xml:space="preserve">The domain is a credit association, not an Agent or Work. This is the film endpoint of the n-ary model.</w:t>
            </w:r>
          </w:p>
        </w:tc>
      </w:tr>
      <w:tr>
        <w:tc>
          <w:tcPr/>
          <w:p>
            <w:pPr>
              <w:pStyle w:val="Compact"/>
            </w:pPr>
            <w:r>
              <w:t xml:space="preserve">ex:contributionOf</w:t>
            </w:r>
          </w:p>
        </w:tc>
        <w:tc>
          <w:tcPr/>
          <w:p>
            <w:pPr>
              <w:pStyle w:val="Compact"/>
            </w:pPr>
            <w:r>
              <w:t xml:space="preserve">CREATE</w:t>
            </w:r>
          </w:p>
        </w:tc>
        <w:tc>
          <w:tcPr/>
          <w:p>
            <w:pPr>
              <w:pStyle w:val="Compact"/>
            </w:pPr>
            <w:r>
              <w:t xml:space="preserve">Inverse of the film endpoint of the local n-ary association; not a Film-to-Person relation.</w:t>
            </w:r>
          </w:p>
        </w:tc>
      </w:tr>
      <w:tr>
        <w:tc>
          <w:tcPr/>
          <w:p>
            <w:pPr>
              <w:pStyle w:val="Compact"/>
            </w:pPr>
            <w:r>
              <w:t xml:space="preserve">ex:hasRole</w:t>
            </w:r>
          </w:p>
        </w:tc>
        <w:tc>
          <w:tcPr/>
          <w:p>
            <w:pPr>
              <w:pStyle w:val="Compact"/>
            </w:pPr>
            <w:r>
              <w:t xml:space="preserve">CREATE</w:t>
            </w:r>
          </w:p>
        </w:tc>
        <w:tc>
          <w:tcPr/>
          <w:p>
            <w:pPr>
              <w:pStyle w:val="Compact"/>
            </w:pPr>
            <w:r>
              <w:t xml:space="preserve">dbo:role and dbo:artistFunction have string ranges; the controlled-role entity of a functional credit record has distinct object semantics.</w:t>
            </w:r>
          </w:p>
        </w:tc>
      </w:tr>
      <w:tr>
        <w:tc>
          <w:tcPr/>
          <w:p>
            <w:pPr>
              <w:pStyle w:val="Compact"/>
            </w:pPr>
            <w:r>
              <w:t xml:space="preserve">ex:contributedTo</w:t>
            </w:r>
          </w:p>
        </w:tc>
        <w:tc>
          <w:tcPr/>
          <w:p>
            <w:pPr>
              <w:pStyle w:val="Compact"/>
            </w:pPr>
            <w:r>
              <w:t xml:space="preserve">CREATE</w:t>
            </w:r>
          </w:p>
        </w:tc>
        <w:tc>
          <w:tcPr/>
          <w:p>
            <w:pPr>
              <w:pStyle w:val="Compact"/>
            </w:pPr>
            <w:r>
              <w:t xml:space="preserve">Covers every collected credit role through a shared chain. director/starring/writer/producer are narrower and opposite-direction properties.</w:t>
            </w:r>
          </w:p>
        </w:tc>
      </w:tr>
      <w:tr>
        <w:tc>
          <w:tcPr/>
          <w:p>
            <w:pPr>
              <w:pStyle w:val="Compact"/>
            </w:pPr>
            <w:r>
              <w:t xml:space="preserve">ex:directed</w:t>
            </w:r>
          </w:p>
        </w:tc>
        <w:tc>
          <w:tcPr/>
          <w:p>
            <w:pPr>
              <w:pStyle w:val="Compact"/>
            </w:pPr>
            <w:r>
              <w:t xml:space="preserve">CREATE</w:t>
            </w:r>
          </w:p>
        </w:tc>
        <w:tc>
          <w:tcPr/>
          <w:p>
            <w:pPr>
              <w:pStyle w:val="Compact"/>
            </w:pPr>
            <w:r>
              <w:t xml:space="preserve">Inverse of dbo:director; cannot reuse that forward predicate with its arguments reversed. It is also a subproperty of the broader local contributedTo.</w:t>
            </w:r>
          </w:p>
        </w:tc>
      </w:tr>
      <w:tr>
        <w:tc>
          <w:tcPr/>
          <w:p>
            <w:pPr>
              <w:pStyle w:val="Compact"/>
            </w:pPr>
            <w:r>
              <w:t xml:space="preserve">ex:actedIn</w:t>
            </w:r>
          </w:p>
        </w:tc>
        <w:tc>
          <w:tcPr/>
          <w:p>
            <w:pPr>
              <w:pStyle w:val="Compact"/>
            </w:pPr>
            <w:r>
              <w:t xml:space="preserve">CREATE</w:t>
            </w:r>
          </w:p>
        </w:tc>
        <w:tc>
          <w:tcPr/>
          <w:p>
            <w:pPr>
              <w:pStyle w:val="Compact"/>
            </w:pPr>
            <w:r>
              <w:t xml:space="preserve">Inverse of dbo:starring; forward dbo:starring cannot denote the reversed relation.</w:t>
            </w:r>
          </w:p>
        </w:tc>
      </w:tr>
      <w:tr>
        <w:tc>
          <w:tcPr/>
          <w:p>
            <w:pPr>
              <w:pStyle w:val="Compact"/>
            </w:pPr>
            <w:r>
              <w:t xml:space="preserve">ex:productionOf</w:t>
            </w:r>
          </w:p>
        </w:tc>
        <w:tc>
          <w:tcPr/>
          <w:p>
            <w:pPr>
              <w:pStyle w:val="Compact"/>
            </w:pPr>
            <w:r>
              <w:t xml:space="preserve">CREATE</w:t>
            </w:r>
          </w:p>
        </w:tc>
        <w:tc>
          <w:tcPr/>
          <w:p>
            <w:pPr>
              <w:pStyle w:val="Compact"/>
            </w:pPr>
            <w:r>
              <w:t xml:space="preserve">Inverse of dbo:productionCompany; preserving direction is necessary for semantic equivalence.</w:t>
            </w:r>
          </w:p>
        </w:tc>
      </w:tr>
      <w:tr>
        <w:tc>
          <w:tcPr/>
          <w:p>
            <w:pPr>
              <w:pStyle w:val="Compact"/>
            </w:pPr>
            <w:r>
              <w:t xml:space="preserve">ex:sourceSnapshot</w:t>
            </w:r>
          </w:p>
        </w:tc>
        <w:tc>
          <w:tcPr/>
          <w:p>
            <w:pPr>
              <w:pStyle w:val="Compact"/>
            </w:pPr>
            <w:r>
              <w:t xml:space="preserve">CREATE</w:t>
            </w:r>
          </w:p>
        </w:tc>
        <w:tc>
          <w:tcPr/>
          <w:p>
            <w:pPr>
              <w:pStyle w:val="Compact"/>
            </w:pPr>
            <w:r>
              <w:t xml:space="preserve">More specific than prov:wasDerivedFrom: points to a locally saved response record with retrieval timestamp and content hash, not merely any source entity.</w:t>
            </w:r>
          </w:p>
        </w:tc>
      </w:tr>
      <w:tr>
        <w:tc>
          <w:tcPr/>
          <w:p>
            <w:pPr>
              <w:pStyle w:val="Compact"/>
            </w:pPr>
            <w:r>
              <w:t xml:space="preserve">dbo:runtime</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ex:releaseYear</w:t>
            </w:r>
          </w:p>
        </w:tc>
        <w:tc>
          <w:tcPr/>
          <w:p>
            <w:pPr>
              <w:pStyle w:val="Compact"/>
            </w:pPr>
            <w:r>
              <w:t xml:space="preserve">CREATE</w:t>
            </w:r>
          </w:p>
        </w:tc>
        <w:tc>
          <w:tcPr/>
          <w:p>
            <w:pPr>
              <w:pStyle w:val="Compact"/>
            </w:pPr>
            <w:r>
              <w:t xml:space="preserve">Derived earliest-release-year integer summary from P577. dbo:releaseDate requires a date; dbo:year is a generic gYear and does not express the earliest-release summary. No equivalence or invented full date is asserted.</w:t>
            </w:r>
          </w:p>
        </w:tc>
      </w:tr>
      <w:tr>
        <w:tc>
          <w:tcPr/>
          <w:p>
            <w:pPr>
              <w:pStyle w:val="Compact"/>
            </w:pPr>
            <w:r>
              <w:t xml:space="preserve">ex:sourceUrl</w:t>
            </w:r>
          </w:p>
        </w:tc>
        <w:tc>
          <w:tcPr/>
          <w:p>
            <w:pPr>
              <w:pStyle w:val="Compact"/>
            </w:pPr>
            <w:r>
              <w:t xml:space="preserve">CREATE</w:t>
            </w:r>
          </w:p>
        </w:tc>
        <w:tc>
          <w:tcPr/>
          <w:p>
            <w:pPr>
              <w:pStyle w:val="Compact"/>
            </w:pPr>
            <w:r>
              <w:t xml:space="preserve">Literal lexical request endpoint stored in the snapshot manifest. DBpedia has no matching request-metadata datatype property in the checked vocabulary; prov:wasDerivedFrom is separately retained as an IRI relation.</w:t>
            </w:r>
          </w:p>
        </w:tc>
      </w:tr>
      <w:tr>
        <w:tc>
          <w:tcPr/>
          <w:p>
            <w:pPr>
              <w:pStyle w:val="Compact"/>
            </w:pPr>
            <w:r>
              <w:t xml:space="preserve">ex:retrievedAt</w:t>
            </w:r>
          </w:p>
        </w:tc>
        <w:tc>
          <w:tcPr/>
          <w:p>
            <w:pPr>
              <w:pStyle w:val="Compact"/>
            </w:pPr>
            <w:r>
              <w:t xml:space="preserve">CREATE</w:t>
            </w:r>
          </w:p>
        </w:tc>
        <w:tc>
          <w:tcPr/>
          <w:p>
            <w:pPr>
              <w:pStyle w:val="Compact"/>
            </w:pPr>
            <w:r>
              <w:t xml:space="preserve">Retrieval instant of a local response snapshot, not a film releaseDate, generic date, or creation time of the original remote entity.</w:t>
            </w:r>
          </w:p>
        </w:tc>
      </w:tr>
      <w:tr>
        <w:tc>
          <w:tcPr/>
          <w:p>
            <w:pPr>
              <w:pStyle w:val="Compact"/>
            </w:pPr>
            <w:r>
              <w:t xml:space="preserve">ex:sha256</w:t>
            </w:r>
          </w:p>
        </w:tc>
        <w:tc>
          <w:tcPr/>
          <w:p>
            <w:pPr>
              <w:pStyle w:val="Compact"/>
            </w:pPr>
            <w:r>
              <w:t xml:space="preserve">CREATE</w:t>
            </w:r>
          </w:p>
        </w:tc>
        <w:tc>
          <w:tcPr/>
          <w:p>
            <w:pPr>
              <w:pStyle w:val="Compact"/>
            </w:pPr>
            <w:r>
              <w:t xml:space="preserve">SHA-256 checksum of the exact crawled response bytes, not a generic title, name, code or identifier of the represented film/person.</w:t>
            </w:r>
          </w:p>
        </w:tc>
      </w:tr>
    </w:tbl>
    <w:bookmarkEnd w:id="42"/>
    <w:bookmarkStart w:id="50" w:name="references"/>
    <w:p>
      <w:pPr>
        <w:pStyle w:val="Heading2"/>
      </w:pPr>
      <w:r>
        <w:t xml:space="preserve">References</w:t>
      </w:r>
    </w:p>
    <w:p>
      <w:pPr>
        <w:pStyle w:val="Compact"/>
        <w:numPr>
          <w:ilvl w:val="0"/>
          <w:numId w:val="1015"/>
        </w:numPr>
      </w:pPr>
      <w:hyperlink r:id="rId43">
        <w:r>
          <w:rPr>
            <w:rStyle w:val="Hyperlink"/>
          </w:rPr>
          <w:t xml:space="preserve">Official DBpedia ontology download</w:t>
        </w:r>
      </w:hyperlink>
    </w:p>
    <w:p>
      <w:pPr>
        <w:pStyle w:val="Compact"/>
        <w:numPr>
          <w:ilvl w:val="0"/>
          <w:numId w:val="1015"/>
        </w:numPr>
      </w:pPr>
      <w:hyperlink r:id="rId44">
        <w:r>
          <w:rPr>
            <w:rStyle w:val="Hyperlink"/>
          </w:rPr>
          <w:t xml:space="preserve">dbo:starring</w:t>
        </w:r>
      </w:hyperlink>
    </w:p>
    <w:p>
      <w:pPr>
        <w:pStyle w:val="Compact"/>
        <w:numPr>
          <w:ilvl w:val="0"/>
          <w:numId w:val="1015"/>
        </w:numPr>
      </w:pPr>
      <w:hyperlink r:id="rId45">
        <w:r>
          <w:rPr>
            <w:rStyle w:val="Hyperlink"/>
          </w:rPr>
          <w:t xml:space="preserve">dbo:runtime</w:t>
        </w:r>
      </w:hyperlink>
    </w:p>
    <w:p>
      <w:pPr>
        <w:pStyle w:val="Compact"/>
        <w:numPr>
          <w:ilvl w:val="0"/>
          <w:numId w:val="1015"/>
        </w:numPr>
      </w:pPr>
      <w:hyperlink r:id="rId46">
        <w:r>
          <w:rPr>
            <w:rStyle w:val="Hyperlink"/>
          </w:rPr>
          <w:t xml:space="preserve">dbo:MovieGenre</w:t>
        </w:r>
      </w:hyperlink>
    </w:p>
    <w:p>
      <w:pPr>
        <w:pStyle w:val="Compact"/>
        <w:numPr>
          <w:ilvl w:val="0"/>
          <w:numId w:val="1015"/>
        </w:numPr>
      </w:pPr>
      <w:hyperlink r:id="rId47">
        <w:r>
          <w:rPr>
            <w:rStyle w:val="Hyperlink"/>
          </w:rPr>
          <w:t xml:space="preserve">DBpedia Actor meaning</w:t>
        </w:r>
      </w:hyperlink>
    </w:p>
    <w:p>
      <w:pPr>
        <w:pStyle w:val="Compact"/>
        <w:numPr>
          <w:ilvl w:val="0"/>
          <w:numId w:val="1015"/>
        </w:numPr>
      </w:pPr>
      <w:hyperlink r:id="rId48">
        <w:r>
          <w:rPr>
            <w:rStyle w:val="Hyperlink"/>
          </w:rPr>
          <w:t xml:space="preserve">W3C OWL 2 Structural Specification</w:t>
        </w:r>
      </w:hyperlink>
    </w:p>
    <w:p>
      <w:pPr>
        <w:pStyle w:val="Compact"/>
        <w:numPr>
          <w:ilvl w:val="0"/>
          <w:numId w:val="1015"/>
        </w:numPr>
      </w:pPr>
      <w:hyperlink r:id="rId49">
        <w:r>
          <w:rPr>
            <w:rStyle w:val="Hyperlink"/>
          </w:rPr>
          <w:t xml:space="preserve">W3C OWL 2 Primer</w:t>
        </w:r>
      </w:hyperlink>
    </w:p>
    <w:bookmarkEnd w:id="50"/>
    <w:bookmarkStart w:id="78" w:name="X71ed0a2e18004ba7e36bd43c9fa7338ca3e40ed"/>
    <w:p>
      <w:pPr>
        <w:pStyle w:val="Heading2"/>
      </w:pPr>
      <w:r>
        <w:t xml:space="preserve">Appendix — All executable competency queries</w:t>
      </w:r>
    </w:p>
    <w:p>
      <w:pPr>
        <w:pStyle w:val="FirstParagraph"/>
      </w:pPr>
      <w:r>
        <w:t xml:space="preserve">Namespace identifiers in the tables expand using these prefixes:</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p>
    <w:bookmarkStart w:id="51" w:name="query-1-list-films"/>
    <w:p>
      <w:pPr>
        <w:pStyle w:val="Heading3"/>
      </w:pPr>
      <w:r>
        <w:t xml:space="preserve">Query 1 — List films</w:t>
      </w:r>
    </w:p>
    <w:p>
      <w:pPr>
        <w:pStyle w:val="FirstParagraph"/>
      </w:pPr>
      <w:r>
        <w:t xml:space="preserve">Before / after rows: 30 / 30</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dbo:Film . FILTER(STRSTARTS(STR(?s), "https://movie-lod-semantic-web.laminhtrung2001.chatgpt.site/resource/")) OPTIONAL { ?s rdfs:label ?label } } ORDER BY ?s</w:t>
      </w:r>
    </w:p>
    <w:bookmarkEnd w:id="51"/>
    <w:bookmarkStart w:id="52" w:name="X3837e348e1e3c9f1e8e264221d50c66e6385eee"/>
    <w:p>
      <w:pPr>
        <w:pStyle w:val="Heading3"/>
      </w:pPr>
      <w:r>
        <w:t xml:space="preserve">Query 2 — Inception: year, duration and director</w:t>
      </w:r>
    </w:p>
    <w:p>
      <w:pPr>
        <w:pStyle w:val="FirstParagraph"/>
      </w:pPr>
      <w:r>
        <w:t xml:space="preserve">Before / after rows: 1 / 1</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?title ?year ?runtimeSeconds ?director WHERE { res:film-Q25188 rdfs:label ?title ; ex:releaseYear ?year ; dbo:runtime ?runtimeSeconds ; dbo:director ?person . ?person rdfs:label ?director }</w:t>
      </w:r>
    </w:p>
    <w:bookmarkEnd w:id="52"/>
    <w:bookmarkStart w:id="53" w:name="query-3-directors-of-inception"/>
    <w:p>
      <w:pPr>
        <w:pStyle w:val="Heading3"/>
      </w:pPr>
      <w:r>
        <w:t xml:space="preserve">Query 3 — Directors of Inception</w:t>
      </w:r>
    </w:p>
    <w:p>
      <w:pPr>
        <w:pStyle w:val="FirstParagraph"/>
      </w:pPr>
      <w:r>
        <w:t xml:space="preserve">Before / after rows: 1 / 1</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dbo:director ?s . FILTER(STRSTARTS(STR(?s), "https://movie-lod-semantic-web.laminhtrung2001.chatgpt.site/resource/")) OPTIONAL { ?s rdfs:label ?label } } ORDER BY ?s</w:t>
      </w:r>
    </w:p>
    <w:bookmarkEnd w:id="53"/>
    <w:bookmarkStart w:id="54" w:name="query-4-inception-credits-and-roles"/>
    <w:p>
      <w:pPr>
        <w:pStyle w:val="Heading3"/>
      </w:pPr>
      <w:r>
        <w:t xml:space="preserve">Query 4 — Inception credits and roles</w:t>
      </w:r>
    </w:p>
    <w:p>
      <w:pPr>
        <w:pStyle w:val="FirstParagraph"/>
      </w:pPr>
      <w:r>
        <w:t xml:space="preserve">Before / after rows: 25 / 25</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?personName ?roleName WHERE { res:film-Q25188 ex:contributionOf ?credit . ?credit ex:contributionBy ?person ; ex:hasRole ?role . ?person rdfs:label ?personName . ?role rdfs:label ?roleName } ORDER BY ?roleName ?personName</w:t>
      </w:r>
    </w:p>
    <w:bookmarkEnd w:id="54"/>
    <w:bookmarkStart w:id="55" w:name="query-5-films-directed-by-nolan"/>
    <w:p>
      <w:pPr>
        <w:pStyle w:val="Heading3"/>
      </w:pPr>
      <w:r>
        <w:t xml:space="preserve">Query 5 — Films directed by Nolan</w:t>
      </w:r>
    </w:p>
    <w:p>
      <w:pPr>
        <w:pStyle w:val="FirstParagraph"/>
      </w:pPr>
      <w:r>
        <w:t xml:space="preserve">Before / after rows: 8 / 8</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dbo:director res:person-Q25191 . FILTER(STRSTARTS(STR(?s), "https://movie-lod-semantic-web.laminhtrung2001.chatgpt.site/resource/")) OPTIONAL { ?s rdfs:label ?label } } ORDER BY ?s</w:t>
      </w:r>
    </w:p>
    <w:bookmarkEnd w:id="55"/>
    <w:bookmarkStart w:id="56" w:name="query-6-companies-credited-on-inception"/>
    <w:p>
      <w:pPr>
        <w:pStyle w:val="Heading3"/>
      </w:pPr>
      <w:r>
        <w:t xml:space="preserve">Query 6 — Companies credited on Inception</w:t>
      </w:r>
    </w:p>
    <w:p>
      <w:pPr>
        <w:pStyle w:val="FirstParagraph"/>
      </w:pPr>
      <w:r>
        <w:t xml:space="preserve">Before / after rows: 4 / 4</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dbo:productionCompany ?s . FILTER(STRSTARTS(STR(?s), "https://movie-lod-semantic-web.laminhtrung2001.chatgpt.site/resource/")) OPTIONAL { ?s rdfs:label ?label } } ORDER BY ?s</w:t>
      </w:r>
    </w:p>
    <w:bookmarkEnd w:id="56"/>
    <w:bookmarkStart w:id="57" w:name="query-7-awards-of-inception"/>
    <w:p>
      <w:pPr>
        <w:pStyle w:val="Heading3"/>
      </w:pPr>
      <w:r>
        <w:t xml:space="preserve">Query 7 — Awards of Inception</w:t>
      </w:r>
    </w:p>
    <w:p>
      <w:pPr>
        <w:pStyle w:val="FirstParagraph"/>
      </w:pPr>
      <w:r>
        <w:t xml:space="preserve">Before / after rows: 7 / 7</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dbo:award ?s . FILTER(STRSTARTS(STR(?s), "https://movie-lod-semantic-web.laminhtrung2001.chatgpt.site/resource/")) OPTIONAL { ?s rdfs:label ?label } } ORDER BY ?s</w:t>
      </w:r>
    </w:p>
    <w:bookmarkEnd w:id="57"/>
    <w:bookmarkStart w:id="58" w:name="query-8-runtime-in-seconds"/>
    <w:p>
      <w:pPr>
        <w:pStyle w:val="Heading3"/>
      </w:pPr>
      <w:r>
        <w:t xml:space="preserve">Query 8 — Runtime in seconds</w:t>
      </w:r>
    </w:p>
    <w:p>
      <w:pPr>
        <w:pStyle w:val="FirstParagraph"/>
      </w:pPr>
      <w:r>
        <w:t xml:space="preserve">Before / after rows: 1 / 1</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dbo:runtime ?s . OPTIONAL { ?s rdfs:label ?label } } ORDER BY ?s</w:t>
      </w:r>
    </w:p>
    <w:bookmarkEnd w:id="58"/>
    <w:bookmarkStart w:id="59" w:name="Xefd139d622104bac1672d3e00047cd9a00e9a1b"/>
    <w:p>
      <w:pPr>
        <w:pStyle w:val="Heading3"/>
      </w:pPr>
      <w:r>
        <w:t xml:space="preserve">Query 9 — Film genres through the parent class</w:t>
      </w:r>
    </w:p>
    <w:p>
      <w:pPr>
        <w:pStyle w:val="FirstParagraph"/>
      </w:pPr>
      <w:r>
        <w:t xml:space="preserve">Before / after rows: 0 / 75</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?f a dbo:Film ; dbo:genre ?s . ?s a dbo:Genre . FILTER(STRSTARTS(STR(?s), "https://movie-lod-semantic-web.laminhtrung2001.chatgpt.site/resource/")) OPTIONAL { ?s rdfs:label ?label } } ORDER BY ?s</w:t>
      </w:r>
    </w:p>
    <w:bookmarkEnd w:id="59"/>
    <w:bookmarkStart w:id="60" w:name="query-10-persons-through-agent-hierarchy"/>
    <w:p>
      <w:pPr>
        <w:pStyle w:val="Heading3"/>
      </w:pPr>
      <w:r>
        <w:t xml:space="preserve">Query 10 — Persons through Agent hierarchy</w:t>
      </w:r>
    </w:p>
    <w:p>
      <w:pPr>
        <w:pStyle w:val="FirstParagraph"/>
      </w:pPr>
      <w:r>
        <w:t xml:space="preserve">Before / after rows: 0 / 851</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dbo:Agent . FILTER EXISTS { ?s a dbo:Person } FILTER(STRSTARTS(STR(?s), "https://movie-lod-semantic-web.laminhtrung2001.chatgpt.site/resource/")) OPTIONAL { ?s rdfs:label ?label } } ORDER BY ?s</w:t>
      </w:r>
    </w:p>
    <w:bookmarkEnd w:id="60"/>
    <w:bookmarkStart w:id="61" w:name="query-11-production-companies"/>
    <w:p>
      <w:pPr>
        <w:pStyle w:val="Heading3"/>
      </w:pPr>
      <w:r>
        <w:t xml:space="preserve">Query 11 — Production companies</w:t>
      </w:r>
    </w:p>
    <w:p>
      <w:pPr>
        <w:pStyle w:val="FirstParagraph"/>
      </w:pPr>
      <w:r>
        <w:t xml:space="preserve">Before / after rows: 45 / 45</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dbo:Company . FILTER(STRSTARTS(STR(?s), "https://movie-lod-semantic-web.laminhtrung2001.chatgpt.site/resource/")) OPTIONAL { ?s rdfs:label ?label } } ORDER BY ?s</w:t>
      </w:r>
    </w:p>
    <w:bookmarkEnd w:id="61"/>
    <w:bookmarkStart w:id="62" w:name="query-12-film-subclasses"/>
    <w:p>
      <w:pPr>
        <w:pStyle w:val="Heading3"/>
      </w:pPr>
      <w:r>
        <w:t xml:space="preserve">Query 12 — Film subclasses</w:t>
      </w:r>
    </w:p>
    <w:p>
      <w:pPr>
        <w:pStyle w:val="FirstParagraph"/>
      </w:pPr>
      <w:r>
        <w:t xml:space="preserve">Before / after rows: 0 / 4</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rdfs:subClassOf+ dbo:Film . OPTIONAL { ?s rdfs:label ?label } } ORDER BY ?s</w:t>
      </w:r>
    </w:p>
    <w:bookmarkEnd w:id="62"/>
    <w:bookmarkStart w:id="63" w:name="query-13-actors-through-artist-hierarchy"/>
    <w:p>
      <w:pPr>
        <w:pStyle w:val="Heading3"/>
      </w:pPr>
      <w:r>
        <w:t xml:space="preserve">Query 13 — Actors through Artist hierarchy</w:t>
      </w:r>
    </w:p>
    <w:p>
      <w:pPr>
        <w:pStyle w:val="FirstParagraph"/>
      </w:pPr>
      <w:r>
        <w:t xml:space="preserve">Before / after rows: 0 / 769</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dbo:Artist . FILTER EXISTS { ?s a dbo:Actor } FILTER(STRSTARTS(STR(?s), "https://movie-lod-semantic-web.laminhtrung2001.chatgpt.site/resource/")) OPTIONAL { ?s rdfs:label ?label } } ORDER BY ?s</w:t>
      </w:r>
    </w:p>
    <w:bookmarkEnd w:id="63"/>
    <w:bookmarkStart w:id="64" w:name="query-14-inferred-actors"/>
    <w:p>
      <w:pPr>
        <w:pStyle w:val="Heading3"/>
      </w:pPr>
      <w:r>
        <w:t xml:space="preserve">Query 14 — Inferred Actors</w:t>
      </w:r>
    </w:p>
    <w:p>
      <w:pPr>
        <w:pStyle w:val="FirstParagraph"/>
      </w:pPr>
      <w:r>
        <w:t xml:space="preserve">Before / after rows: 0 / 769</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dbo:Actor . FILTER(STRSTARTS(STR(?s), "https://movie-lod-semantic-web.laminhtrung2001.chatgpt.site/resource/")) OPTIONAL { ?s rdfs:label ?label } } ORDER BY ?s</w:t>
      </w:r>
    </w:p>
    <w:bookmarkEnd w:id="64"/>
    <w:bookmarkStart w:id="65" w:name="query-15-inferred-filmmakers"/>
    <w:p>
      <w:pPr>
        <w:pStyle w:val="Heading3"/>
      </w:pPr>
      <w:r>
        <w:t xml:space="preserve">Query 15 — Inferred Filmmakers</w:t>
      </w:r>
    </w:p>
    <w:p>
      <w:pPr>
        <w:pStyle w:val="FirstParagraph"/>
      </w:pPr>
      <w:r>
        <w:t xml:space="preserve">Before / after rows: 0 / 89</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ex:Filmmaker . FILTER(STRSTARTS(STR(?s), "https://movie-lod-semantic-web.laminhtrung2001.chatgpt.site/resource/")) OPTIONAL { ?s rdfs:label ?label } } ORDER BY ?s</w:t>
      </w:r>
    </w:p>
    <w:bookmarkEnd w:id="65"/>
    <w:bookmarkStart w:id="66" w:name="query-16-inferred-action-films"/>
    <w:p>
      <w:pPr>
        <w:pStyle w:val="Heading3"/>
      </w:pPr>
      <w:r>
        <w:t xml:space="preserve">Query 16 — Inferred Action films</w:t>
      </w:r>
    </w:p>
    <w:p>
      <w:pPr>
        <w:pStyle w:val="FirstParagraph"/>
      </w:pPr>
      <w:r>
        <w:t xml:space="preserve">Before / after rows: 0 / 12</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ex:ActionFilm . FILTER(STRSTARTS(STR(?s), "https://movie-lod-semantic-web.laminhtrung2001.chatgpt.site/resource/")) OPTIONAL { ?s rdfs:label ?label } } ORDER BY ?s</w:t>
      </w:r>
    </w:p>
    <w:bookmarkEnd w:id="66"/>
    <w:bookmarkStart w:id="67" w:name="query-17-award-winning-films"/>
    <w:p>
      <w:pPr>
        <w:pStyle w:val="Heading3"/>
      </w:pPr>
      <w:r>
        <w:t xml:space="preserve">Query 17 — Award-winning films</w:t>
      </w:r>
    </w:p>
    <w:p>
      <w:pPr>
        <w:pStyle w:val="FirstParagraph"/>
      </w:pPr>
      <w:r>
        <w:t xml:space="preserve">Before / after rows: 0 / 26</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ex:AwardWinningFilm . FILTER(STRSTARTS(STR(?s), "https://movie-lod-semantic-web.laminhtrung2001.chatgpt.site/resource/")) OPTIONAL { ?s rdfs:label ?label } } ORDER BY ?s</w:t>
      </w:r>
    </w:p>
    <w:bookmarkEnd w:id="67"/>
    <w:bookmarkStart w:id="68" w:name="Xbfbce1d8807cd333f0742c3d361d165ad812b8f"/>
    <w:p>
      <w:pPr>
        <w:pStyle w:val="Heading3"/>
      </w:pPr>
      <w:r>
        <w:t xml:space="preserve">Query 18 — People with at least two provably distinct credits</w:t>
      </w:r>
    </w:p>
    <w:p>
      <w:pPr>
        <w:pStyle w:val="FirstParagraph"/>
      </w:pPr>
      <w:r>
        <w:t xml:space="preserve">Before / after rows: 0 / 17</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ex:MultiCreditContributor . FILTER(STRSTARTS(STR(?s), "https://movie-lod-semantic-web.laminhtrung2001.chatgpt.site/resource/")) OPTIONAL { ?s rdfs:label ?label } } ORDER BY ?s</w:t>
      </w:r>
    </w:p>
    <w:bookmarkEnd w:id="68"/>
    <w:bookmarkStart w:id="69" w:name="X5a57d35d65674a03a659bb9679ff59969f0b573"/>
    <w:p>
      <w:pPr>
        <w:pStyle w:val="Heading3"/>
      </w:pPr>
      <w:r>
        <w:t xml:space="preserve">Query 19 — People with at least three provably distinct credits</w:t>
      </w:r>
    </w:p>
    <w:p>
      <w:pPr>
        <w:pStyle w:val="FirstParagraph"/>
      </w:pPr>
      <w:r>
        <w:t xml:space="preserve">Before / after rows: 0 / 7</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ex:ThreeCreditContributor . FILTER(STRSTARTS(STR(?s), "https://movie-lod-semantic-web.laminhtrung2001.chatgpt.site/resource/")) OPTIONAL { ?s rdfs:label ?label } } ORDER BY ?s</w:t>
      </w:r>
    </w:p>
    <w:bookmarkEnd w:id="69"/>
    <w:bookmarkStart w:id="70" w:name="query-20-writer-directors"/>
    <w:p>
      <w:pPr>
        <w:pStyle w:val="Heading3"/>
      </w:pPr>
      <w:r>
        <w:t xml:space="preserve">Query 20 — Writer-directors</w:t>
      </w:r>
    </w:p>
    <w:p>
      <w:pPr>
        <w:pStyle w:val="FirstParagraph"/>
      </w:pPr>
      <w:r>
        <w:t xml:space="preserve">Before / after rows: 0 / 10</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ex:WriterDirector . FILTER(STRSTARTS(STR(?s), "https://movie-lod-semantic-web.laminhtrung2001.chatgpt.site/resource/")) OPTIONAL { ?s rdfs:label ?label } } ORDER BY ?s</w:t>
      </w:r>
    </w:p>
    <w:bookmarkEnd w:id="70"/>
    <w:bookmarkStart w:id="71" w:name="query-21-actor-filmmakers"/>
    <w:p>
      <w:pPr>
        <w:pStyle w:val="Heading3"/>
      </w:pPr>
      <w:r>
        <w:t xml:space="preserve">Query 21 — Actor-filmmakers</w:t>
      </w:r>
    </w:p>
    <w:p>
      <w:pPr>
        <w:pStyle w:val="FirstParagraph"/>
      </w:pPr>
      <w:r>
        <w:t xml:space="preserve">Before / after rows: 0 / 7</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ex:ActorFilmmaker . FILTER(STRSTARTS(STR(?s), "https://movie-lod-semantic-web.laminhtrung2001.chatgpt.site/resource/")) OPTIONAL { ?s rdfs:label ?label } } ORDER BY ?s</w:t>
      </w:r>
    </w:p>
    <w:bookmarkEnd w:id="71"/>
    <w:bookmarkStart w:id="72" w:name="query-22-award-winning-filmmakers"/>
    <w:p>
      <w:pPr>
        <w:pStyle w:val="Heading3"/>
      </w:pPr>
      <w:r>
        <w:t xml:space="preserve">Query 22 — Award-winning filmmakers</w:t>
      </w:r>
    </w:p>
    <w:p>
      <w:pPr>
        <w:pStyle w:val="FirstParagraph"/>
      </w:pPr>
      <w:r>
        <w:t xml:space="preserve">Before / after rows: 0 / 65</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ex:AwardWinningFilmmaker . FILTER(STRSTARTS(STR(?s), "https://movie-lod-semantic-web.laminhtrung2001.chatgpt.site/resource/")) OPTIONAL { ?s rdfs:label ?label } } ORDER BY ?s</w:t>
      </w:r>
    </w:p>
    <w:bookmarkEnd w:id="72"/>
    <w:bookmarkStart w:id="73" w:name="query-23-award-winning-action-films"/>
    <w:p>
      <w:pPr>
        <w:pStyle w:val="Heading3"/>
      </w:pPr>
      <w:r>
        <w:t xml:space="preserve">Query 23 — Award-winning action films</w:t>
      </w:r>
    </w:p>
    <w:p>
      <w:pPr>
        <w:pStyle w:val="FirstParagraph"/>
      </w:pPr>
      <w:r>
        <w:t xml:space="preserve">Before / after rows: 0 / 10</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ex:AwardWinningActionFilm . FILTER(STRSTARTS(STR(?s), "https://movie-lod-semantic-web.laminhtrung2001.chatgpt.site/resource/")) OPTIONAL { ?s rdfs:label ?label } } ORDER BY ?s</w:t>
      </w:r>
    </w:p>
    <w:bookmarkEnd w:id="73"/>
    <w:bookmarkStart w:id="74" w:name="query-24-actiondrama-crossing-films"/>
    <w:p>
      <w:pPr>
        <w:pStyle w:val="Heading3"/>
      </w:pPr>
      <w:r>
        <w:t xml:space="preserve">Query 24 — Action/drama crossing films</w:t>
      </w:r>
    </w:p>
    <w:p>
      <w:pPr>
        <w:pStyle w:val="FirstParagraph"/>
      </w:pPr>
      <w:r>
        <w:t xml:space="preserve">Before / after rows: 0 / 8</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ex:GenreCrossingFilm . FILTER(STRSTARTS(STR(?s), "https://movie-lod-semantic-web.laminhtrung2001.chatgpt.site/resource/")) OPTIONAL { ?s rdfs:label ?label } } ORDER BY ?s</w:t>
      </w:r>
    </w:p>
    <w:bookmarkEnd w:id="74"/>
    <w:bookmarkStart w:id="75" w:name="X6dec5eeda41fecfdf3349b443b096f2bcca91da"/>
    <w:p>
      <w:pPr>
        <w:pStyle w:val="Heading3"/>
      </w:pPr>
      <w:r>
        <w:t xml:space="preserve">Query 25 — Nolan contributions through property chain</w:t>
      </w:r>
    </w:p>
    <w:p>
      <w:pPr>
        <w:pStyle w:val="FirstParagraph"/>
      </w:pPr>
      <w:r>
        <w:t xml:space="preserve">Before / after rows: 0 / 8</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res:person-Q25191 ex:contributedTo ?s . FILTER(STRSTARTS(STR(?s), "https://movie-lod-semantic-web.laminhtrung2001.chatgpt.site/resource/")) OPTIONAL { ?s rdfs:label ?label } } ORDER BY ?s</w:t>
      </w:r>
    </w:p>
    <w:bookmarkEnd w:id="75"/>
    <w:bookmarkStart w:id="76" w:name="Xab48789482c3b2a1cede47bd15f7a7bfda69853"/>
    <w:p>
      <w:pPr>
        <w:pStyle w:val="Heading3"/>
      </w:pPr>
      <w:r>
        <w:t xml:space="preserve">Query 26 — Nolan films through inverse director</w:t>
      </w:r>
    </w:p>
    <w:p>
      <w:pPr>
        <w:pStyle w:val="FirstParagraph"/>
      </w:pPr>
      <w:r>
        <w:t xml:space="preserve">Before / after rows: 0 / 8</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res:person-Q25191 ex:directed ?s . FILTER(STRSTARTS(STR(?s), "https://movie-lod-semantic-web.laminhtrung2001.chatgpt.site/resource/")) OPTIONAL { ?s rdfs:label ?label } } ORDER BY ?s</w:t>
      </w:r>
    </w:p>
    <w:bookmarkEnd w:id="76"/>
    <w:bookmarkStart w:id="77" w:name="Xab7ae339a2d85f2af4ecf57b5b31355acfb0665"/>
    <w:p>
      <w:pPr>
        <w:pStyle w:val="Heading3"/>
      </w:pPr>
      <w:r>
        <w:t xml:space="preserve">Query 27 — Types present only after reasoning</w:t>
      </w:r>
    </w:p>
    <w:p>
      <w:pPr>
        <w:pStyle w:val="FirstParagraph"/>
      </w:pPr>
      <w:r>
        <w:t xml:space="preserve">Before / after rows: 0 / 1261</w:t>
      </w:r>
    </w:p>
    <w:p>
      <w:pPr>
        <w:pStyle w:val="SourceCode"/>
      </w:pPr>
      <w:r>
        <w:rPr>
          <w:rStyle w:val="VerbatimChar"/>
        </w:rPr>
        <w:t xml:space="preserve">PREFIX ex: &lt;https://movie-lod-semantic-web.laminhtrung2001.chatgpt.site/ontology#&gt;</w:t>
      </w:r>
      <w:r>
        <w:br/>
      </w:r>
      <w:r>
        <w:rPr>
          <w:rStyle w:val="VerbatimChar"/>
        </w:rPr>
        <w:t xml:space="preserve">PREFIX dbo: &lt;http://dbpedia.org/ontology/&gt;</w:t>
      </w:r>
      <w:r>
        <w:br/>
      </w:r>
      <w:r>
        <w:rPr>
          <w:rStyle w:val="VerbatimChar"/>
        </w:rPr>
        <w:t xml:space="preserve">PREFIX res: &lt;https://movie-lod-semantic-web.laminhtrung2001.chatgpt.site/resource/&gt;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?type WHERE {</w:t>
      </w:r>
      <w:r>
        <w:br/>
      </w:r>
      <w:r>
        <w:rPr>
          <w:rStyle w:val="VerbatimChar"/>
        </w:rPr>
        <w:t xml:space="preserve"> GRAPH &lt;urn:movie:reasoned&gt; { ?s a ?type }</w:t>
      </w:r>
      <w:r>
        <w:br/>
      </w:r>
      <w:r>
        <w:rPr>
          <w:rStyle w:val="VerbatimChar"/>
        </w:rPr>
        <w:t xml:space="preserve"> FILTER(STRSTARTS(STR(?s), "https://movie-lod-semantic-web.laminhtrung2001.chatgpt.site/resource/") &amp;&amp; STRSTARTS(STR(?type), "https://movie-lod-semantic-web.laminhtrung2001.chatgpt.site/ontology#"))</w:t>
      </w:r>
      <w:r>
        <w:br/>
      </w:r>
      <w:r>
        <w:rPr>
          <w:rStyle w:val="VerbatimChar"/>
        </w:rPr>
        <w:t xml:space="preserve"> FILTER NOT EXISTS { GRAPH &lt;urn:movie:asserted&gt; { ?s a ?type } }</w:t>
      </w:r>
      <w:r>
        <w:br/>
      </w:r>
      <w:r>
        <w:rPr>
          <w:rStyle w:val="VerbatimChar"/>
        </w:rPr>
        <w:t xml:space="preserve">} ORDER BY ?type ?s</w:t>
      </w:r>
    </w:p>
    <w:bookmarkEnd w:id="77"/>
    <w:bookmarkEnd w:id="78"/>
    <w:bookmarkEnd w:id="79"/>
    <w:sectPr w:rsidR="00FC693F" w:rsidRPr="0006063C" w:rsidSect="00034616">
      <w:pgSz w:h="16838" w:w="11906"/>
      <w:pgMar w:bottom="1134" w:footer="720" w:gutter="0" w:header="720" w:left="1701"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2"/>
  </w:num>
  <w:num w:numId="1014">
    <w:abstractNumId w:val="993"/>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dbpedia.org/ontology/MovieGenre" TargetMode="External" /><Relationship Type="http://schemas.openxmlformats.org/officeDocument/2006/relationships/hyperlink" Id="rId45" Target="https://dbpedia.org/ontology/runtime" TargetMode="External" /><Relationship Type="http://schemas.openxmlformats.org/officeDocument/2006/relationships/hyperlink" Id="rId44" Target="https://dbpedia.org/ontology/starring" TargetMode="External" /><Relationship Type="http://schemas.openxmlformats.org/officeDocument/2006/relationships/hyperlink" Id="rId43" Target="https://downloads.dbpedia.org/2016-10/dbpedia_2016-10.owl" TargetMode="External" /><Relationship Type="http://schemas.openxmlformats.org/officeDocument/2006/relationships/hyperlink" Id="rId47" Target="https://mappings.dbpedia.org/server/ontology/classes/Actor" TargetMode="External" /><Relationship Type="http://schemas.openxmlformats.org/officeDocument/2006/relationships/hyperlink" Id="rId49" Target="https://www.w3.org/TR/owl2-primer/" TargetMode="External" /><Relationship Type="http://schemas.openxmlformats.org/officeDocument/2006/relationships/hyperlink" Id="rId48" Target="https://www.w3.org/TR/owl2-syntax/" TargetMode="External" /></Relationships>
</file>

<file path=word/_rels/footnotes.xml.rels><?xml version="1.0" encoding="UTF-8"?><Relationships xmlns="http://schemas.openxmlformats.org/package/2006/relationships"><Relationship Type="http://schemas.openxmlformats.org/officeDocument/2006/relationships/hyperlink" Id="rId46" Target="https://dbpedia.org/ontology/MovieGenre" TargetMode="External" /><Relationship Type="http://schemas.openxmlformats.org/officeDocument/2006/relationships/hyperlink" Id="rId45" Target="https://dbpedia.org/ontology/runtime" TargetMode="External" /><Relationship Type="http://schemas.openxmlformats.org/officeDocument/2006/relationships/hyperlink" Id="rId44" Target="https://dbpedia.org/ontology/starring" TargetMode="External" /><Relationship Type="http://schemas.openxmlformats.org/officeDocument/2006/relationships/hyperlink" Id="rId43" Target="https://downloads.dbpedia.org/2016-10/dbpedia_2016-10.owl" TargetMode="External" /><Relationship Type="http://schemas.openxmlformats.org/officeDocument/2006/relationships/hyperlink" Id="rId47" Target="https://mappings.dbpedia.org/server/ontology/classes/Actor" TargetMode="External" /><Relationship Type="http://schemas.openxmlformats.org/officeDocument/2006/relationships/hyperlink" Id="rId49" Target="https://www.w3.org/TR/owl2-primer/" TargetMode="External" /><Relationship Type="http://schemas.openxmlformats.org/officeDocument/2006/relationships/hyperlink" Id="rId48" Target="https://www.w3.org/TR/owl2-synta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2026-10-09T09:55:28Z</dcterms:created>
  <dcterms:modified xsi:type="dcterms:W3CDTF">2026-10-09T09:55:28Z</dcterms:modified>
</cp:coreProperties>
</file>

<file path=docProps/custom.xml><?xml version="1.0" encoding="utf-8"?>
<Properties xmlns="http://schemas.openxmlformats.org/officeDocument/2006/custom-properties" xmlns:vt="http://schemas.openxmlformats.org/officeDocument/2006/docPropsVTypes"/>
</file>