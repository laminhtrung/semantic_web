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keepLines w:val="0"/>
        <w:ind w:left="0" w:right="0" w:firstLine="0"/>
      </w:pPr>
      <w:r>
        <w:t>MovieLOD — Hướng dẫn đọc hiểu project và kiến thức liên quan</w:t>
      </w:r>
    </w:p>
    <w:p>
      <w:pPr>
        <w:pStyle w:val="Subtitle"/>
        <w:keepNext w:val="0"/>
        <w:keepLines w:val="0"/>
        <w:ind w:left="0" w:right="0" w:firstLine="0"/>
      </w:pPr>
      <w:r>
        <w:t>Từ dữ liệu phim đến ontology, OWL reasoning và SPARQL</w:t>
      </w:r>
    </w:p>
    <w:p>
      <w:pPr>
        <w:keepNext w:val="0"/>
        <w:keepLines w:val="0"/>
        <w:ind w:left="0" w:right="0" w:firstLine="0"/>
      </w:pPr>
      <w:r>
        <w:t>Đối chiếu ontology 3.0.0 ngày 09/10/2026</w:t>
      </w:r>
    </w:p>
    <w:p>
      <w:pPr>
        <w:pageBreakBefore/>
        <w:jc w:val="center"/>
      </w:pPr>
      <w:r>
        <w:rPr>
          <w:b/>
        </w:rPr>
        <w:t>MỤC LỤC</w:t>
      </w:r>
    </w:p>
    <w:p>
      <w:pPr>
        <w:tabs>
          <w:tab w:pos="9071" w:val="right" w:leader="dot"/>
        </w:tabs>
        <w:spacing w:line="276" w:lineRule="auto" w:after="120"/>
      </w:pPr>
      <w:r>
        <w:t>1. Bắt đầu từ câu hỏi nghiên cứu</w:t>
        <w:tab/>
      </w:r>
      <w:r>
        <w:t>3</w:t>
      </w:r>
    </w:p>
    <w:p>
      <w:pPr>
        <w:tabs>
          <w:tab w:pos="9071" w:val="right" w:leader="dot"/>
        </w:tabs>
        <w:spacing w:line="276" w:lineRule="auto" w:after="120"/>
      </w:pPr>
      <w:r>
        <w:t>2. Bức tranh tổng thể của project</w:t>
        <w:tab/>
      </w:r>
      <w:r>
        <w:t>4</w:t>
      </w:r>
    </w:p>
    <w:p>
      <w:pPr>
        <w:tabs>
          <w:tab w:pos="9071" w:val="right" w:leader="dot"/>
        </w:tabs>
        <w:spacing w:line="276" w:lineRule="auto" w:after="120"/>
      </w:pPr>
      <w:r>
        <w:t>3. Các khái niệm nền: RDF, IRI và literal</w:t>
        <w:tab/>
      </w:r>
      <w:r>
        <w:t>4</w:t>
      </w:r>
    </w:p>
    <w:p>
      <w:pPr>
        <w:tabs>
          <w:tab w:pos="9071" w:val="right" w:leader="dot"/>
        </w:tabs>
        <w:spacing w:line="276" w:lineRule="auto" w:after="120"/>
      </w:pPr>
      <w:r>
        <w:t>4. Ontology, knowledge graph, class và individual</w:t>
        <w:tab/>
      </w:r>
      <w:r>
        <w:t>6</w:t>
      </w:r>
    </w:p>
    <w:p>
      <w:pPr>
        <w:tabs>
          <w:tab w:pos="9071" w:val="right" w:leader="dot"/>
        </w:tabs>
        <w:spacing w:line="276" w:lineRule="auto" w:after="120"/>
      </w:pPr>
      <w:r>
        <w:t>5. Vì sao reuse DBpedia?</w:t>
        <w:tab/>
      </w:r>
      <w:r>
        <w:t>7</w:t>
      </w:r>
    </w:p>
    <w:p>
      <w:pPr>
        <w:tabs>
          <w:tab w:pos="9071" w:val="right" w:leader="dot"/>
        </w:tabs>
        <w:spacing w:line="276" w:lineRule="auto" w:after="120"/>
      </w:pPr>
      <w:r>
        <w:t>6. Dữ liệu thực tế và cách đọc các con số</w:t>
        <w:tab/>
      </w:r>
      <w:r>
        <w:t>8</w:t>
      </w:r>
    </w:p>
    <w:p>
      <w:pPr>
        <w:tabs>
          <w:tab w:pos="9071" w:val="right" w:leader="dot"/>
        </w:tabs>
        <w:spacing w:line="276" w:lineRule="auto" w:after="120"/>
      </w:pPr>
      <w:r>
        <w:t>7. Contribution: phần mô hình hóa quan trọng nhất</w:t>
        <w:tab/>
      </w:r>
      <w:r>
        <w:t>9</w:t>
      </w:r>
    </w:p>
    <w:p>
      <w:pPr>
        <w:tabs>
          <w:tab w:pos="9071" w:val="right" w:leader="dot"/>
        </w:tabs>
        <w:spacing w:line="276" w:lineRule="auto" w:after="120"/>
      </w:pPr>
      <w:r>
        <w:t>8. Đọc object property và các tiên đề quan hệ</w:t>
        <w:tab/>
      </w:r>
      <w:r>
        <w:t>11</w:t>
      </w:r>
    </w:p>
    <w:p>
      <w:pPr>
        <w:tabs>
          <w:tab w:pos="9071" w:val="right" w:leader="dot"/>
        </w:tabs>
        <w:spacing w:line="276" w:lineRule="auto" w:after="120"/>
      </w:pPr>
      <w:r>
        <w:t>9. Đọc OWL restriction và equivalent class</w:t>
        <w:tab/>
      </w:r>
      <w:r>
        <w:t>12</w:t>
      </w:r>
    </w:p>
    <w:p>
      <w:pPr>
        <w:tabs>
          <w:tab w:pos="9071" w:val="right" w:leader="dot"/>
        </w:tabs>
        <w:spacing w:line="276" w:lineRule="auto" w:after="120"/>
      </w:pPr>
      <w:r>
        <w:t>10. Reasoner, thế giới mở và cardinality</w:t>
        <w:tab/>
      </w:r>
      <w:r>
        <w:t>13</w:t>
      </w:r>
    </w:p>
    <w:p>
      <w:pPr>
        <w:tabs>
          <w:tab w:pos="9071" w:val="right" w:leader="dot"/>
        </w:tabs>
        <w:spacing w:line="276" w:lineRule="auto" w:after="120"/>
      </w:pPr>
      <w:r>
        <w:t>11. SPARQL: đặt câu hỏi trên đúng graph</w:t>
        <w:tab/>
      </w:r>
      <w:r>
        <w:t>16</w:t>
      </w:r>
    </w:p>
    <w:p>
      <w:pPr>
        <w:tabs>
          <w:tab w:pos="9071" w:val="right" w:leader="dot"/>
        </w:tabs>
        <w:spacing w:line="276" w:lineRule="auto" w:after="120"/>
      </w:pPr>
      <w:r>
        <w:t>12. Thực hành trong Protégé</w:t>
        <w:tab/>
      </w:r>
      <w:r>
        <w:t>18</w:t>
      </w:r>
    </w:p>
    <w:p>
      <w:pPr>
        <w:tabs>
          <w:tab w:pos="9071" w:val="right" w:leader="dot"/>
        </w:tabs>
        <w:spacing w:line="276" w:lineRule="auto" w:after="120"/>
      </w:pPr>
      <w:r>
        <w:t>13. Linked Data, identity và provenance</w:t>
        <w:tab/>
      </w:r>
      <w:r>
        <w:t>20</w:t>
      </w:r>
    </w:p>
    <w:p>
      <w:pPr>
        <w:tabs>
          <w:tab w:pos="9071" w:val="right" w:leader="dot"/>
        </w:tabs>
        <w:spacing w:line="276" w:lineRule="auto" w:after="120"/>
      </w:pPr>
      <w:r>
        <w:t>14. Các trường hợp nên dùng để bảo vệ bài</w:t>
        <w:tab/>
      </w:r>
      <w:r>
        <w:t>20</w:t>
      </w:r>
    </w:p>
    <w:p>
      <w:pPr>
        <w:tabs>
          <w:tab w:pos="9071" w:val="right" w:leader="dot"/>
        </w:tabs>
        <w:spacing w:line="276" w:lineRule="auto" w:after="120"/>
      </w:pPr>
      <w:r>
        <w:t>15. Câu hỏi ôn tập và trả lời ngắn</w:t>
        <w:tab/>
      </w:r>
      <w:r>
        <w:t>21</w:t>
      </w:r>
    </w:p>
    <w:p>
      <w:pPr>
        <w:tabs>
          <w:tab w:pos="9071" w:val="right" w:leader="dot"/>
        </w:tabs>
        <w:spacing w:line="276" w:lineRule="auto" w:after="120"/>
      </w:pPr>
      <w:r>
        <w:t>16. Tự đánh giá đã hiểu project chưa</w:t>
        <w:tab/>
      </w:r>
      <w:r>
        <w:t>22</w:t>
      </w:r>
    </w:p>
    <w:p>
      <w:pPr>
        <w:tabs>
          <w:tab w:pos="9071" w:val="right" w:leader="dot"/>
        </w:tabs>
        <w:spacing w:line="276" w:lineRule="auto" w:after="120"/>
      </w:pPr>
      <w:r>
        <w:t>Phụ lục A. Các file cần đọc và vai trò</w:t>
        <w:tab/>
      </w:r>
      <w:r>
        <w:t>23</w:t>
      </w:r>
    </w:p>
    <w:p>
      <w:pPr>
        <w:tabs>
          <w:tab w:pos="9071" w:val="right" w:leader="dot"/>
        </w:tabs>
        <w:spacing w:line="276" w:lineRule="auto" w:after="120"/>
      </w:pPr>
      <w:r>
        <w:t>Phụ lục B. Chạy query bản mới bằng Python</w:t>
        <w:tab/>
      </w:r>
      <w:r>
        <w:t>24</w:t>
      </w:r>
    </w:p>
    <w:p>
      <w:pPr>
        <w:tabs>
          <w:tab w:pos="9071" w:val="right" w:leader="dot"/>
        </w:tabs>
        <w:spacing w:line="276" w:lineRule="auto" w:after="120"/>
      </w:pPr>
      <w:r>
        <w:t>Phụ lục C. Thư mục minh chứng và phạm vi tái lập</w:t>
        <w:tab/>
      </w:r>
      <w:r>
        <w:t>25</w:t>
      </w:r>
    </w:p>
    <w:p>
      <w:pPr>
        <w:tabs>
          <w:tab w:pos="9071" w:val="right" w:leader="dot"/>
        </w:tabs>
        <w:spacing w:line="276" w:lineRule="auto" w:after="120"/>
      </w:pPr>
      <w:r>
        <w:t>Tài liệu tham khảo để học thêm</w:t>
        <w:tab/>
      </w:r>
      <w:r>
        <w:t>25</w:t>
      </w:r>
    </w:p>
    <w:p>
      <w:pPr>
        <w:pStyle w:val="Heading1"/>
        <w:pageBreakBefore/>
        <w:ind w:left="0" w:right="0" w:firstLine="0"/>
      </w:pPr>
      <w:r>
        <w:rPr>
          <w:b w:val="0"/>
          <w:i w:val="0"/>
        </w:rPr>
        <w:t>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Bắt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đầu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câu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hỏi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cứu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Project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câu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hỏi.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tiếp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thập: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Inception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nào,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xuất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đâu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dài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nhiêu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giây.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hỏi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kiến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thức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chưa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thành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đầu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vào: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Filmmaker,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vừa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vừa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kịch,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ít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hành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động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nhận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thưởng.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Phần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thuật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nằm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việc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niệm,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dụng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vocabulary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chuẩn,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định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phân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những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luận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ontology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phép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Website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giao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thế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ontology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reasoner.</w:t>
      </w:r>
    </w:p>
    <w:p>
      <w:pPr>
        <w:keepNext w:val="0"/>
        <w:keepLines w:val="0"/>
        <w:ind w:left="0" w:right="0" w:firstLine="0"/>
      </w:pPr>
      <w:r>
        <w:rPr>
          <w:b/>
          <w:i w:val="0"/>
        </w:rPr>
        <w:t>Có</w:t>
      </w:r>
      <w:r>
        <w:rPr>
          <w:b/>
          <w:i w:val="0"/>
        </w:rPr>
        <w:t xml:space="preserve"> </w:t>
      </w:r>
      <w:r>
        <w:rPr>
          <w:b/>
          <w:i w:val="0"/>
        </w:rPr>
        <w:t>thể</w:t>
      </w:r>
      <w:r>
        <w:rPr>
          <w:b/>
          <w:i w:val="0"/>
        </w:rPr>
        <w:t xml:space="preserve"> </w:t>
      </w:r>
      <w:r>
        <w:rPr>
          <w:b/>
          <w:i w:val="0"/>
        </w:rPr>
        <w:t>giới</w:t>
      </w:r>
      <w:r>
        <w:rPr>
          <w:b/>
          <w:i w:val="0"/>
        </w:rPr>
        <w:t xml:space="preserve"> </w:t>
      </w:r>
      <w:r>
        <w:rPr>
          <w:b/>
          <w:i w:val="0"/>
        </w:rPr>
        <w:t>thiệu</w:t>
      </w:r>
      <w:r>
        <w:rPr>
          <w:b/>
          <w:i w:val="0"/>
        </w:rPr>
        <w:t xml:space="preserve"> </w:t>
      </w:r>
      <w:r>
        <w:rPr>
          <w:b/>
          <w:i w:val="0"/>
        </w:rPr>
        <w:t>project</w:t>
      </w:r>
      <w:r>
        <w:rPr>
          <w:b/>
          <w:i w:val="0"/>
        </w:rPr>
        <w:t xml:space="preserve"> </w:t>
      </w:r>
      <w:r>
        <w:rPr>
          <w:b/>
          <w:i w:val="0"/>
        </w:rPr>
        <w:t>bằng</w:t>
      </w:r>
      <w:r>
        <w:rPr>
          <w:b/>
          <w:i w:val="0"/>
        </w:rPr>
        <w:t xml:space="preserve"> </w:t>
      </w:r>
      <w:r>
        <w:rPr>
          <w:b/>
          <w:i w:val="0"/>
        </w:rPr>
        <w:t>đoạn</w:t>
      </w:r>
      <w:r>
        <w:rPr>
          <w:b/>
          <w:i w:val="0"/>
        </w:rPr>
        <w:t xml:space="preserve"> </w:t>
      </w:r>
      <w:r>
        <w:rPr>
          <w:b/>
          <w:i w:val="0"/>
        </w:rPr>
        <w:t>sau: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“MovieLOD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xây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knowledge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thập.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tôi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reuse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DBpedia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niệm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biến,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hình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biểu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luận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kiến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thức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SPARQL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câu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hỏi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năng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lực.”</w:t>
      </w:r>
    </w:p>
    <w:p>
      <w:pPr>
        <w:pStyle w:val="Heading2"/>
        <w:ind w:left="0" w:right="0" w:firstLine="0"/>
      </w:pPr>
      <w:r>
        <w:rPr>
          <w:b w:val="0"/>
          <w:i w:val="0"/>
        </w:rPr>
        <w:t>1.1.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Phạm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tài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Tài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thích</w:t>
      </w:r>
      <w:r>
        <w:rPr>
          <w:b w:val="0"/>
          <w:i w:val="0"/>
        </w:rPr>
        <w:t xml:space="preserve"> </w:t>
      </w:r>
      <w:r>
        <w:rPr>
          <w:b/>
          <w:i w:val="0"/>
        </w:rPr>
        <w:t>ontology</w:t>
      </w:r>
      <w:r>
        <w:rPr>
          <w:b/>
          <w:i w:val="0"/>
        </w:rPr>
        <w:t xml:space="preserve"> </w:t>
      </w:r>
      <w:r>
        <w:rPr>
          <w:b/>
          <w:i w:val="0"/>
        </w:rPr>
        <w:t>3.0.0</w:t>
      </w:r>
      <w:r>
        <w:rPr>
          <w:b/>
          <w:i w:val="0"/>
        </w:rPr>
        <w:t xml:space="preserve"> </w:t>
      </w:r>
      <w:r>
        <w:rPr>
          <w:b/>
          <w:i w:val="0"/>
        </w:rPr>
        <w:t>trong</w:t>
      </w:r>
      <w:r>
        <w:rPr>
          <w:b/>
          <w:i w:val="0"/>
        </w:rPr>
        <w:t xml:space="preserve"> </w:t>
      </w:r>
      <w:r>
        <w:rPr>
          <w:rFonts w:ascii="Menlo" w:hAnsi="Menlo"/>
          <w:b/>
          <w:i w:val="0"/>
          <w:sz w:val="20"/>
        </w:rPr>
        <w:t>ontology/Movie_Knowledge_Graph.owl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Đây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đầy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Protégé.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Movie_Ontology.owl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schema,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riêng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thấy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đầy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Ontology,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dataset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dụng,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vấn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tài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3.0.0.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ex:Actor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ex:hasGenre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dbo:Actor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dbo:genre.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build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xuất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nhất.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MP4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xóa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yêu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cầu;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ảnh,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demo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tiếp.</w:t>
      </w:r>
    </w:p>
    <w:p>
      <w:pPr>
        <w:pStyle w:val="Heading2"/>
        <w:ind w:left="0" w:right="0" w:firstLine="0"/>
      </w:pPr>
      <w:r>
        <w:rPr>
          <w:b w:val="0"/>
          <w:i w:val="0"/>
        </w:rPr>
        <w:t>1.2.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</w:p>
    <w:tbl>
      <w:tblPr>
        <w:tblStyle w:val="TableGrid"/>
        <w:tblW w:type="dxa" w:w="9071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4535"/>
      </w:tblGrid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Mục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tiêu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Các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phần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nên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đọc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trước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Sau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khi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đọc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cần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làm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được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Hiểu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để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thuyết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trình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1–6,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8–10,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14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Kể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được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dữ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liệu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→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mô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hình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→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quy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tắc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→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kiến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thức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mới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Tự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kiểm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trong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Protégé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3–10,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Tìm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đúng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cá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thể,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đọc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restriction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xem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inferred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types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Hiểu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truy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vấn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mã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xử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lý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7–8,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11,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13,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phụ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lục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Chọn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đúng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graph,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chạy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query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phân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biệt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các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công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cụ</w:t>
            </w:r>
          </w:p>
        </w:tc>
      </w:tr>
    </w:tbl>
    <w:p>
      <w:pPr>
        <w:keepNext w:val="0"/>
        <w:keepLines w:val="0"/>
        <w:ind w:left="0" w:right="0" w:firstLine="0"/>
      </w:pPr>
    </w:p>
    <w:p>
      <w:pPr>
        <w:pStyle w:val="Heading1"/>
        <w:ind w:left="0" w:right="0" w:firstLine="0"/>
      </w:pPr>
      <w:r>
        <w:rPr>
          <w:b w:val="0"/>
          <w:i w:val="0"/>
        </w:rPr>
        <w:t>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Bức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tổng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project</w:t>
      </w:r>
    </w:p>
    <w:p>
      <w:pPr>
        <w:keepNext w:val="0"/>
        <w:keepLines w:val="0"/>
        <w:ind w:left="0" w:right="0" w:firstLine="0"/>
      </w:pPr>
      <w:r>
        <w:drawing>
          <wp:inline xmlns:a="http://schemas.openxmlformats.org/drawingml/2006/main" xmlns:pic="http://schemas.openxmlformats.org/drawingml/2006/picture">
            <wp:extent cx="5400000" cy="623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23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ind w:left="0" w:right="0" w:firstLine="0"/>
      </w:pPr>
      <w:r>
        <w:rPr>
          <w:i/>
        </w:rPr>
        <w:t>Hình 1. Luồng kiến thức của MovieLOD. Sơ đồ do tác giả tài liệu dựng, không phải ảnh chụp ứng dụng.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bước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nhau:</w:t>
      </w:r>
    </w:p>
    <w:p>
      <w:pPr>
        <w:keepNext w:val="0"/>
        <w:keepLines w:val="0"/>
        <w:ind w:left="0" w:right="0" w:firstLine="0"/>
      </w:pPr>
      <w:r>
        <w:t xml:space="preserve">1. </w:t>
      </w:r>
      <w:r>
        <w:rPr>
          <w:b/>
          <w:i w:val="0"/>
        </w:rPr>
        <w:t>Thu</w:t>
      </w:r>
      <w:r>
        <w:rPr>
          <w:b/>
          <w:i w:val="0"/>
        </w:rPr>
        <w:t xml:space="preserve"> </w:t>
      </w:r>
      <w:r>
        <w:rPr>
          <w:b/>
          <w:i w:val="0"/>
        </w:rPr>
        <w:t>thập: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lấy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Wikidata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crawl;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dụng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DBpedia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vocabulary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phim.</w:t>
      </w:r>
    </w:p>
    <w:p>
      <w:pPr>
        <w:keepNext w:val="0"/>
        <w:keepLines w:val="0"/>
        <w:ind w:left="0" w:right="0" w:firstLine="0"/>
      </w:pPr>
      <w:r>
        <w:t xml:space="preserve">2. </w:t>
      </w:r>
      <w:r>
        <w:rPr>
          <w:b/>
          <w:i w:val="0"/>
        </w:rPr>
        <w:t>Chuẩn</w:t>
      </w:r>
      <w:r>
        <w:rPr>
          <w:b/>
          <w:i w:val="0"/>
        </w:rPr>
        <w:t xml:space="preserve"> </w:t>
      </w:r>
      <w:r>
        <w:rPr>
          <w:b/>
          <w:i w:val="0"/>
        </w:rPr>
        <w:t>hóa: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chọn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chính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sách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ràng,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đổi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lượng,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xuất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xứ.</w:t>
      </w:r>
    </w:p>
    <w:p>
      <w:pPr>
        <w:keepNext w:val="0"/>
        <w:keepLines w:val="0"/>
        <w:ind w:left="0" w:right="0" w:firstLine="0"/>
      </w:pPr>
      <w:r>
        <w:t xml:space="preserve">3. </w:t>
      </w:r>
      <w:r>
        <w:rPr>
          <w:b/>
          <w:i w:val="0"/>
        </w:rPr>
        <w:t>Mô</w:t>
      </w:r>
      <w:r>
        <w:rPr>
          <w:b/>
          <w:i w:val="0"/>
        </w:rPr>
        <w:t xml:space="preserve"> </w:t>
      </w:r>
      <w:r>
        <w:rPr>
          <w:b/>
          <w:i w:val="0"/>
        </w:rPr>
        <w:t>hình</w:t>
      </w:r>
      <w:r>
        <w:rPr>
          <w:b/>
          <w:i w:val="0"/>
        </w:rPr>
        <w:t xml:space="preserve"> </w:t>
      </w:r>
      <w:r>
        <w:rPr>
          <w:b/>
          <w:i w:val="0"/>
        </w:rPr>
        <w:t>hóa: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biểu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loại,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thưởng,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RDF;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định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schema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OWL.</w:t>
      </w:r>
    </w:p>
    <w:p>
      <w:pPr>
        <w:keepNext w:val="0"/>
        <w:keepLines w:val="0"/>
        <w:ind w:left="0" w:right="0" w:firstLine="0"/>
      </w:pPr>
      <w:r>
        <w:t xml:space="preserve">4. </w:t>
      </w:r>
      <w:r>
        <w:rPr>
          <w:b/>
          <w:i w:val="0"/>
        </w:rPr>
        <w:t>Suy</w:t>
      </w:r>
      <w:r>
        <w:rPr>
          <w:b/>
          <w:i w:val="0"/>
        </w:rPr>
        <w:t xml:space="preserve"> </w:t>
      </w:r>
      <w:r>
        <w:rPr>
          <w:b/>
          <w:i w:val="0"/>
        </w:rPr>
        <w:t>luận: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membership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Wikipedia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thiếu.</w:t>
      </w:r>
    </w:p>
    <w:p>
      <w:pPr>
        <w:keepNext w:val="0"/>
        <w:keepLines w:val="0"/>
        <w:ind w:left="0" w:right="0" w:firstLine="0"/>
      </w:pPr>
      <w:r>
        <w:t xml:space="preserve">5. </w:t>
      </w:r>
      <w:r>
        <w:rPr>
          <w:b/>
          <w:i w:val="0"/>
        </w:rPr>
        <w:t>Truy</w:t>
      </w:r>
      <w:r>
        <w:rPr>
          <w:b/>
          <w:i w:val="0"/>
        </w:rPr>
        <w:t xml:space="preserve"> </w:t>
      </w:r>
      <w:r>
        <w:rPr>
          <w:b/>
          <w:i w:val="0"/>
        </w:rPr>
        <w:t>vấn: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SPARQL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đặt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câu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hỏi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chọn.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Nếu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chưa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chưa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tính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entailment,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inferred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</w:t>
      </w:r>
    </w:p>
    <w:p>
      <w:pPr>
        <w:keepNext w:val="0"/>
        <w:keepLines w:val="0"/>
        <w:ind w:left="0" w:right="0" w:firstLine="0"/>
      </w:pPr>
      <w:r>
        <w:rPr>
          <w:b/>
          <w:i w:val="0"/>
        </w:rPr>
        <w:t>Ví</w:t>
      </w:r>
      <w:r>
        <w:rPr>
          <w:b/>
          <w:i w:val="0"/>
        </w:rPr>
        <w:t xml:space="preserve"> </w:t>
      </w:r>
      <w:r>
        <w:rPr>
          <w:b/>
          <w:i w:val="0"/>
        </w:rPr>
        <w:t>dụ</w:t>
      </w:r>
      <w:r>
        <w:rPr>
          <w:b/>
          <w:i w:val="0"/>
        </w:rPr>
        <w:t xml:space="preserve"> </w:t>
      </w:r>
      <w:r>
        <w:rPr>
          <w:b/>
          <w:i w:val="0"/>
        </w:rPr>
        <w:t>xuyên</w:t>
      </w:r>
      <w:r>
        <w:rPr>
          <w:b/>
          <w:i w:val="0"/>
        </w:rPr>
        <w:t xml:space="preserve"> </w:t>
      </w:r>
      <w:r>
        <w:rPr>
          <w:b/>
          <w:i w:val="0"/>
        </w:rPr>
        <w:t>suốt: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nguồn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diễn/biên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kịch/nhà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xuất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Inception.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biểu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Ontology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định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Filmmaker.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thuộc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Filmmaker,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WriterDirector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ThreeCreditContributor;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Protégé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luận.</w:t>
      </w:r>
    </w:p>
    <w:p>
      <w:pPr>
        <w:pStyle w:val="Heading1"/>
        <w:ind w:left="0" w:right="0" w:firstLine="0"/>
      </w:pPr>
      <w:r>
        <w:rPr>
          <w:b w:val="0"/>
          <w:i w:val="0"/>
        </w:rPr>
        <w:t>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niệm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nền: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RDF,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literal</w:t>
      </w:r>
    </w:p>
    <w:p>
      <w:pPr>
        <w:pStyle w:val="Heading2"/>
        <w:ind w:left="0" w:right="0" w:firstLine="0"/>
      </w:pPr>
      <w:r>
        <w:rPr>
          <w:b w:val="0"/>
          <w:i w:val="0"/>
        </w:rPr>
        <w:t>3.1.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triple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câu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RDF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biểu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thành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phần: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subject,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predicate,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object.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Object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literal.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định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đối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tượng/quan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literal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biểu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chuỗi.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Turtle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RDF/XML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hình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kiến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thức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nhau.</w:t>
      </w:r>
      <w:r>
        <w:rPr>
          <w:b w:val="0"/>
          <w:i w:val="0"/>
        </w:rPr>
        <w:t xml:space="preserve"> </w:t>
      </w:r>
      <w:hyperlink r:id="rId12">
        <w:r>
          <w:rPr>
            <w:color w:val="006E88"/>
          </w:rPr>
          <w:t>W3C RDF Primer</w:t>
        </w:r>
      </w:hyperlink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project,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câu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“Inception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Christopher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Nolan”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ghi:</w:t>
      </w:r>
    </w:p>
    <w:p>
      <w:pPr>
        <w:keepNext w:val="0"/>
        <w:keepLines w:val="0"/>
        <w:spacing w:line="276" w:lineRule="auto" w:after="120"/>
        <w:ind w:left="0" w:right="0" w:firstLine="0"/>
        <w:jc w:val="left"/>
      </w:pPr>
      <w:r>
        <w:rPr>
          <w:rFonts w:ascii="Menlo" w:hAnsi="Menlo"/>
          <w:sz w:val="20"/>
        </w:rPr>
        <w:t>res:film-Q25188 dbo:director res:person-Q25191 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phải:</w:t>
      </w:r>
    </w:p>
    <w:tbl>
      <w:tblPr>
        <w:tblStyle w:val="TableGrid"/>
        <w:tblW w:type="dxa" w:w="9071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4535"/>
      </w:tblGrid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Thành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phần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Giá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trị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Nghĩa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trong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câu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Subject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res:film-Q25188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Cá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thể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Inception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Predicate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dbo:director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Quan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hệ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phim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→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đạo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diễn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Object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res:person-Q25191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Cá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thể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Christopher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Nolan</w:t>
            </w:r>
          </w:p>
        </w:tc>
      </w:tr>
    </w:tbl>
    <w:p>
      <w:pPr>
        <w:keepNext w:val="0"/>
        <w:keepLines w:val="0"/>
        <w:ind w:left="0" w:right="0" w:firstLine="0"/>
      </w:pP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Câu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lượng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object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literal:</w:t>
      </w:r>
    </w:p>
    <w:p>
      <w:pPr>
        <w:keepNext w:val="0"/>
        <w:keepLines w:val="0"/>
        <w:spacing w:line="276" w:lineRule="auto" w:after="120"/>
        <w:ind w:left="0" w:right="0" w:firstLine="0"/>
        <w:jc w:val="left"/>
      </w:pPr>
      <w:r>
        <w:rPr>
          <w:rFonts w:ascii="Menlo" w:hAnsi="Menlo"/>
          <w:sz w:val="20"/>
        </w:rPr>
        <w:t>res:film-Q25188 dbo:runtime "8880.0"^^xsd:double .</w:t>
      </w:r>
    </w:p>
    <w:p>
      <w:pPr>
        <w:keepNext w:val="0"/>
        <w:keepLines w:val="0"/>
        <w:ind w:left="0" w:right="0" w:firstLine="0"/>
      </w:pPr>
      <w:r>
        <w:rPr>
          <w:rFonts w:ascii="Menlo" w:hAnsi="Menlo"/>
          <w:b w:val="0"/>
          <w:i w:val="0"/>
          <w:sz w:val="20"/>
        </w:rPr>
        <w:t>8880.0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trị;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xsd:double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datatype.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3.0.0,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dbo:runtime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/>
          <w:i w:val="0"/>
        </w:rPr>
        <w:t>giây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Inception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8.880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giây,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tương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đương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148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phút.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tiếp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8.880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trường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phút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dụng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cũ.</w:t>
      </w:r>
    </w:p>
    <w:p>
      <w:pPr>
        <w:pStyle w:val="Heading2"/>
        <w:ind w:left="0" w:right="0" w:firstLine="0"/>
      </w:pPr>
      <w:r>
        <w:rPr>
          <w:b w:val="0"/>
          <w:i w:val="0"/>
        </w:rPr>
        <w:t>3.2.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Prefix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tắt,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mới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tài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dùng:</w:t>
      </w:r>
    </w:p>
    <w:p>
      <w:pPr>
        <w:keepNext w:val="0"/>
        <w:keepLines w:val="0"/>
        <w:spacing w:line="276" w:lineRule="auto" w:after="120"/>
        <w:ind w:left="0" w:right="0" w:firstLine="0"/>
        <w:jc w:val="left"/>
      </w:pPr>
      <w:r>
        <w:rPr>
          <w:rFonts w:ascii="Menlo" w:hAnsi="Menlo"/>
          <w:sz w:val="20"/>
        </w:rPr>
        <w:t>@prefix dbo: &lt;http://dbpedia.org/ontology/&gt; .</w:t>
        <w:br/>
        <w:t>@prefix ex: &lt;https://movie-lod-semantic-web.laminhtrung2001.chatgpt.site/ontology#&gt; .</w:t>
        <w:br/>
        <w:t>@prefix res: &lt;https://movie-lod-semantic-web.laminhtrung2001.chatgpt.site/resource/&gt; .</w:t>
        <w:br/>
        <w:t>@prefix rdf: &lt;http://www.w3.org/1999/02/22-rdf-syntax-ns#&gt; .</w:t>
        <w:br/>
        <w:t>@prefix rdfs: &lt;http://www.w3.org/2000/01/rdf-schema#&gt; .</w:t>
        <w:br/>
        <w:t>@prefix owl: &lt;http://www.w3.org/2002/07/owl#&gt; .</w:t>
        <w:br/>
        <w:t>@prefix xsd: &lt;http://www.w3.org/2001/XMLSchema#&gt; .</w:t>
      </w:r>
    </w:p>
    <w:p>
      <w:pPr>
        <w:keepNext w:val="0"/>
        <w:keepLines w:val="0"/>
        <w:ind w:left="0" w:right="0" w:firstLine="0"/>
      </w:pPr>
      <w:r>
        <w:rPr>
          <w:rFonts w:ascii="Menlo" w:hAnsi="Menlo"/>
          <w:b w:val="0"/>
          <w:i w:val="0"/>
          <w:sz w:val="20"/>
        </w:rPr>
        <w:t>dbo:Film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thuộc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vocabulary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DBpedia.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res:film-Q25188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project.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chuỗi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“film”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nhưng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nhau.</w:t>
      </w:r>
    </w:p>
    <w:p>
      <w:pPr>
        <w:pStyle w:val="Heading2"/>
        <w:ind w:left="0" w:right="0" w:firstLine="0"/>
      </w:pPr>
      <w:r>
        <w:rPr>
          <w:b w:val="0"/>
          <w:i w:val="0"/>
        </w:rPr>
        <w:t>3.3.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pháp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thường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gặp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xem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Turtle</w:t>
      </w:r>
    </w:p>
    <w:tbl>
      <w:tblPr>
        <w:tblStyle w:val="TableGrid"/>
        <w:tblW w:type="dxa" w:w="9071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cantSplit/>
        </w:trPr>
        <w:tc>
          <w:tcPr>
            <w:tcW w:type="dxa" w:w="2268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Ký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hiệu</w:t>
            </w:r>
          </w:p>
        </w:tc>
        <w:tc>
          <w:tcPr>
            <w:tcW w:type="dxa" w:w="6803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Cách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đọc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trong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project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6803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Viết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tắt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của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rdf:type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;</w:t>
            </w:r>
          </w:p>
        </w:tc>
        <w:tc>
          <w:tcPr>
            <w:tcW w:type="dxa" w:w="6803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Tiếp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tục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khai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báo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predicate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khác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cùng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subject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,</w:t>
            </w:r>
          </w:p>
        </w:tc>
        <w:tc>
          <w:tcPr>
            <w:tcW w:type="dxa" w:w="6803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Thêm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object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cùng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subject/predicate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6803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thúc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nhóm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khai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báo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"Inception"@en</w:t>
            </w:r>
          </w:p>
        </w:tc>
        <w:tc>
          <w:tcPr>
            <w:tcW w:type="dxa" w:w="6803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Chuỗi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nhãn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ngôn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ngữ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tiếng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Anh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^^xsd:integer</w:t>
            </w:r>
          </w:p>
        </w:tc>
        <w:tc>
          <w:tcPr>
            <w:tcW w:type="dxa" w:w="6803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Giá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trị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datatype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integer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[ ... ]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blank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node</w:t>
            </w:r>
          </w:p>
        </w:tc>
        <w:tc>
          <w:tcPr>
            <w:tcW w:type="dxa" w:w="6803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Một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node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không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IRI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riêng;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thường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dùng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ghi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restriction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hoặc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biểu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thức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lớp</w:t>
            </w:r>
          </w:p>
        </w:tc>
      </w:tr>
    </w:tbl>
    <w:p>
      <w:pPr>
        <w:keepNext w:val="0"/>
        <w:keepLines w:val="0"/>
        <w:ind w:left="0" w:right="0" w:firstLine="0"/>
      </w:pP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thuộc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mọi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blank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RDF/XML.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Protégé,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biểu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thức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restriction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tương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hiểu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nghĩa.</w:t>
      </w:r>
    </w:p>
    <w:p>
      <w:pPr>
        <w:pStyle w:val="Heading1"/>
        <w:ind w:left="0" w:right="0" w:firstLine="0"/>
      </w:pPr>
      <w:r>
        <w:rPr>
          <w:b w:val="0"/>
          <w:i w:val="0"/>
        </w:rPr>
        <w:t>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Ontology,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knowledge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individual</w:t>
      </w:r>
    </w:p>
    <w:p>
      <w:pPr>
        <w:pStyle w:val="Heading2"/>
        <w:ind w:left="0" w:right="0" w:firstLine="0"/>
      </w:pPr>
      <w:r>
        <w:rPr>
          <w:b w:val="0"/>
          <w:i w:val="0"/>
        </w:rPr>
        <w:t>4.1.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Phân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biệt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thiết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project,</w:t>
      </w:r>
      <w:r>
        <w:rPr>
          <w:b w:val="0"/>
          <w:i w:val="0"/>
        </w:rPr>
        <w:t xml:space="preserve"> </w:t>
      </w:r>
      <w:r>
        <w:rPr>
          <w:b/>
          <w:i w:val="0"/>
        </w:rPr>
        <w:t>ontology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property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đề;</w:t>
      </w:r>
      <w:r>
        <w:rPr>
          <w:b w:val="0"/>
          <w:i w:val="0"/>
        </w:rPr>
        <w:t xml:space="preserve"> </w:t>
      </w:r>
      <w:r>
        <w:rPr>
          <w:b/>
          <w:i w:val="0"/>
        </w:rPr>
        <w:t>knowledge</w:t>
      </w:r>
      <w:r>
        <w:rPr>
          <w:b/>
          <w:i w:val="0"/>
        </w:rPr>
        <w:t xml:space="preserve"> </w:t>
      </w:r>
      <w:r>
        <w:rPr>
          <w:b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hợp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schema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đầy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phần.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phân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biệt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nhóm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thuật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thuật:</w:t>
      </w:r>
    </w:p>
    <w:tbl>
      <w:tblPr>
        <w:tblStyle w:val="TableGrid"/>
        <w:tblW w:type="dxa" w:w="9071"/>
        <w:tblLayout w:type="fixed"/>
        <w:tblLook w:firstColumn="1" w:firstRow="1" w:lastColumn="0" w:lastRow="0" w:noHBand="0" w:noVBand="1" w:val="04A0"/>
      </w:tblPr>
      <w:tblGrid>
        <w:gridCol w:w="1417"/>
        <w:gridCol w:w="2835"/>
        <w:gridCol w:w="4819"/>
      </w:tblGrid>
      <w:tr>
        <w:trPr>
          <w:cantSplit/>
        </w:trPr>
        <w:tc>
          <w:tcPr>
            <w:tcW w:type="dxa" w:w="1417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Nhóm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Đọc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như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thế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nào?</w:t>
            </w:r>
          </w:p>
        </w:tc>
        <w:tc>
          <w:tcPr>
            <w:tcW w:type="dxa" w:w="481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Ví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dụ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của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MovieLOD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TBox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Kiến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thức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về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lớp</w:t>
            </w:r>
          </w:p>
        </w:tc>
        <w:tc>
          <w:tcPr>
            <w:tcW w:type="dxa" w:w="481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Actor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subclass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của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Artist;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Filmmaker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định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nghĩa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bằng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restriction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RBox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Kiến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thức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về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quan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hệ</w:t>
            </w:r>
          </w:p>
        </w:tc>
        <w:tc>
          <w:tcPr>
            <w:tcW w:type="dxa" w:w="481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contributionBy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inverseOf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hasContribution;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property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chain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tạo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contributedTo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ABox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Kiến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thức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về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cá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thể</w:t>
            </w:r>
          </w:p>
        </w:tc>
        <w:tc>
          <w:tcPr>
            <w:tcW w:type="dxa" w:w="481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Inception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director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Nolan;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một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Contribution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DirectorRole</w:t>
            </w:r>
          </w:p>
        </w:tc>
      </w:tr>
    </w:tbl>
    <w:p>
      <w:pPr>
        <w:keepNext w:val="0"/>
        <w:keepLines w:val="0"/>
        <w:ind w:left="0" w:right="0" w:firstLine="0"/>
      </w:pP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Đây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nội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dung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thích,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thiết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độc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lập.</w:t>
      </w:r>
    </w:p>
    <w:p>
      <w:pPr>
        <w:pStyle w:val="Heading2"/>
        <w:ind w:left="0" w:right="0" w:firstLine="0"/>
      </w:pPr>
      <w:r>
        <w:rPr>
          <w:b w:val="0"/>
          <w:i w:val="0"/>
        </w:rPr>
        <w:t>4.2.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individual</w:t>
      </w:r>
    </w:p>
    <w:p>
      <w:pPr>
        <w:keepNext w:val="0"/>
        <w:keepLines w:val="0"/>
        <w:spacing w:line="276" w:lineRule="auto" w:after="120"/>
        <w:ind w:left="0" w:right="0" w:firstLine="0"/>
        <w:jc w:val="left"/>
      </w:pPr>
      <w:r>
        <w:rPr>
          <w:rFonts w:ascii="Menlo" w:hAnsi="Menlo"/>
          <w:sz w:val="20"/>
        </w:rPr>
        <w:t>dbo:Film a owl:Class .</w:t>
        <w:br/>
        <w:t>res:film-Q25188 a dbo:Film 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Dòng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đầu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nói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lớp;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dòng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nói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Inception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thuộc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lớp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Film.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“ActionFilm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lớp”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“Inception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thuộc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ActionFilm”.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Trước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reasoning,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Film;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reasoning,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thêm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ActionFilm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nếu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thỏa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mãn.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này,</w:t>
      </w:r>
      <w:r>
        <w:rPr>
          <w:b w:val="0"/>
          <w:i w:val="0"/>
        </w:rPr>
        <w:t xml:space="preserve"> </w:t>
      </w:r>
      <w:r>
        <w:rPr>
          <w:b/>
          <w:i w:val="0"/>
        </w:rPr>
        <w:t>ActorRole</w:t>
      </w:r>
      <w:r>
        <w:rPr>
          <w:b/>
          <w:i w:val="0"/>
        </w:rPr>
        <w:t xml:space="preserve"> </w:t>
      </w:r>
      <w:r>
        <w:rPr>
          <w:b/>
          <w:i w:val="0"/>
        </w:rPr>
        <w:t>là</w:t>
      </w:r>
      <w:r>
        <w:rPr>
          <w:b/>
          <w:i w:val="0"/>
        </w:rPr>
        <w:t xml:space="preserve"> </w:t>
      </w:r>
      <w:r>
        <w:rPr>
          <w:b/>
          <w:i w:val="0"/>
        </w:rPr>
        <w:t>individual</w:t>
      </w:r>
      <w:r>
        <w:rPr>
          <w:b/>
          <w:i w:val="0"/>
        </w:rPr>
        <w:t xml:space="preserve"> </w:t>
      </w:r>
      <w:r>
        <w:rPr>
          <w:b/>
          <w:i w:val="0"/>
        </w:rPr>
        <w:t>thuộc</w:t>
      </w:r>
      <w:r>
        <w:rPr>
          <w:b/>
          <w:i w:val="0"/>
        </w:rPr>
        <w:t xml:space="preserve"> </w:t>
      </w:r>
      <w:r>
        <w:rPr>
          <w:b/>
          <w:i w:val="0"/>
        </w:rPr>
        <w:t>ContributionRole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Person.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viên.</w:t>
      </w:r>
    </w:p>
    <w:p>
      <w:pPr>
        <w:pStyle w:val="Heading2"/>
        <w:ind w:left="0" w:right="0" w:firstLine="0"/>
      </w:pPr>
      <w:r>
        <w:rPr>
          <w:b w:val="0"/>
          <w:i w:val="0"/>
        </w:rPr>
        <w:t>4.3.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Hierarchy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hàm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Ví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reuse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DBpedia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module:</w:t>
      </w:r>
    </w:p>
    <w:p>
      <w:pPr>
        <w:keepNext w:val="0"/>
        <w:keepLines w:val="0"/>
        <w:spacing w:line="276" w:lineRule="auto" w:after="120"/>
        <w:ind w:left="0" w:right="0" w:firstLine="0"/>
        <w:jc w:val="left"/>
      </w:pPr>
      <w:r>
        <w:rPr>
          <w:rFonts w:ascii="Menlo" w:hAnsi="Menlo"/>
          <w:sz w:val="20"/>
        </w:rPr>
        <w:t>Actor ⊑ Artist ⊑ Person ⊑ Agent</w:t>
        <w:br/>
        <w:t>Company ⊑ Organisation ⊑ Agent</w:t>
        <w:br/>
        <w:t>Film ⊑ Work</w:t>
        <w:br/>
        <w:t>MovieGenre ⊑ Genre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Dấu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“là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lớp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của”.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Nếu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Actor,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thuộc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lớp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chuỗi.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Hierarchy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phép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nghề;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vẫn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thuộc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lớp.</w:t>
      </w:r>
    </w:p>
    <w:p>
      <w:pPr>
        <w:pStyle w:val="Heading1"/>
        <w:ind w:left="0" w:right="0" w:firstLine="0"/>
      </w:pPr>
      <w:r>
        <w:rPr>
          <w:b w:val="0"/>
          <w:i w:val="0"/>
        </w:rPr>
        <w:t>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reuse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DBpedia?</w:t>
      </w:r>
    </w:p>
    <w:p>
      <w:pPr>
        <w:pStyle w:val="Heading2"/>
        <w:ind w:left="0" w:right="0" w:firstLine="0"/>
      </w:pPr>
      <w:r>
        <w:rPr>
          <w:b w:val="0"/>
          <w:i w:val="0"/>
        </w:rPr>
        <w:t>5.1.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Reuse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MovieLOD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tiếp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dbo:Film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dbo:Person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dbo:Actor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dbo:Company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dbo:Award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dbo:MovieGenre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dbo:Country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dbo:Language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biến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dbo:director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dbo:starring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dbo:writer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dbo:producer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dbo:productionCompany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dbo:award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dbo:genre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dbo:country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dbo:language</w:t>
      </w:r>
      <w:r>
        <w:rPr>
          <w:b w:val="0"/>
          <w:i w:val="0"/>
        </w:rPr>
        <w:t>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tiền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tố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ex: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thành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rồi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nguyên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mọi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định.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domain,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range,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vị.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dụ,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dbo:starring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domain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range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Actor;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dbo:runtime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giây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xsd:double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hyperlink r:id="rId13">
        <w:r>
          <w:rPr>
            <w:color w:val="006E88"/>
          </w:rPr>
          <w:t>DBpedia starring</w:t>
        </w:r>
      </w:hyperlink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hyperlink r:id="rId14">
        <w:r>
          <w:rPr>
            <w:color w:val="006E88"/>
          </w:rPr>
          <w:t>DBpedia runtime</w:t>
        </w:r>
      </w:hyperlink>
    </w:p>
    <w:p>
      <w:pPr>
        <w:pStyle w:val="Heading2"/>
        <w:ind w:left="0" w:right="0" w:firstLine="0"/>
      </w:pPr>
      <w:r>
        <w:rPr>
          <w:b w:val="0"/>
          <w:i w:val="0"/>
        </w:rPr>
        <w:t>5.2.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Reuse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individual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việc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</w:t>
      </w:r>
    </w:p>
    <w:p>
      <w:pPr>
        <w:keepNext w:val="0"/>
        <w:keepLines w:val="0"/>
        <w:ind w:left="0" w:right="0" w:firstLine="0"/>
      </w:pPr>
      <w:r>
        <w:t xml:space="preserve">• </w:t>
      </w:r>
      <w:r>
        <w:rPr>
          <w:rFonts w:ascii="Menlo" w:hAnsi="Menlo"/>
          <w:b w:val="0"/>
          <w:i w:val="0"/>
          <w:sz w:val="20"/>
        </w:rPr>
        <w:t>res:film-Q25188 a dbo:Film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reuse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vocabulary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phân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phim.</w:t>
      </w:r>
    </w:p>
    <w:p>
      <w:pPr>
        <w:keepNext w:val="0"/>
        <w:keepLines w:val="0"/>
        <w:ind w:left="0" w:right="0" w:firstLine="0"/>
      </w:pPr>
      <w:r>
        <w:t xml:space="preserve">• </w:t>
      </w:r>
      <w:r>
        <w:rPr>
          <w:rFonts w:ascii="Menlo" w:hAnsi="Menlo"/>
          <w:b w:val="0"/>
          <w:i w:val="0"/>
          <w:sz w:val="20"/>
        </w:rPr>
        <w:t>res:film-Q25188 owl:sameAs &lt;http://www.wikidata.org/entity/Q25188&gt;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khẳng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định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nói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đến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Reuse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dbo:Film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toàn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lấy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DBpedia.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nhìn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provenance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phát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biểu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xuất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phát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đâu.</w:t>
      </w:r>
    </w:p>
    <w:p>
      <w:pPr>
        <w:pStyle w:val="Heading2"/>
        <w:ind w:left="0" w:right="0" w:firstLine="0"/>
      </w:pPr>
      <w:r>
        <w:rPr>
          <w:b w:val="0"/>
          <w:i w:val="0"/>
        </w:rPr>
        <w:t>5.3.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extension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riêng?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lớp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nền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chưa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hiện: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DirectingContribution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WriterDirector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thỏa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nhóm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mẫu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AwardWinningActionFilm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hợp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thưởng.</w:t>
      </w:r>
    </w:p>
    <w:p>
      <w:pPr>
        <w:keepNext w:val="0"/>
        <w:keepLines w:val="0"/>
        <w:ind w:left="0" w:right="0" w:firstLine="0"/>
      </w:pPr>
      <w:r>
        <w:rPr>
          <w:rFonts w:ascii="Menlo" w:hAnsi="Menlo"/>
          <w:b w:val="0"/>
          <w:i w:val="0"/>
          <w:sz w:val="20"/>
        </w:rPr>
        <w:t>ex:Filmmaker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project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tập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kịch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xuất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thập.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thế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định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nghiệp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toàn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DBpedia.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dbo:MovieDirector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nhánh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reuse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luận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tương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ứng.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Nguyên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tắc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đọc:</w:t>
      </w:r>
      <w:r>
        <w:rPr>
          <w:b w:val="0"/>
          <w:i w:val="0"/>
        </w:rPr>
        <w:t xml:space="preserve"> </w:t>
      </w:r>
      <w:r>
        <w:rPr>
          <w:b/>
          <w:i w:val="0"/>
        </w:rPr>
        <w:t>khái</w:t>
      </w:r>
      <w:r>
        <w:rPr>
          <w:b/>
          <w:i w:val="0"/>
        </w:rPr>
        <w:t xml:space="preserve"> </w:t>
      </w:r>
      <w:r>
        <w:rPr>
          <w:b/>
          <w:i w:val="0"/>
        </w:rPr>
        <w:t>niệm</w:t>
      </w:r>
      <w:r>
        <w:rPr>
          <w:b/>
          <w:i w:val="0"/>
        </w:rPr>
        <w:t xml:space="preserve"> </w:t>
      </w:r>
      <w:r>
        <w:rPr>
          <w:b/>
          <w:i w:val="0"/>
        </w:rPr>
        <w:t>nền</w:t>
      </w:r>
      <w:r>
        <w:rPr>
          <w:b/>
          <w:i w:val="0"/>
        </w:rPr>
        <w:t xml:space="preserve"> </w:t>
      </w:r>
      <w:r>
        <w:rPr>
          <w:b/>
          <w:i w:val="0"/>
        </w:rPr>
        <w:t>dùng</w:t>
      </w:r>
      <w:r>
        <w:rPr>
          <w:b/>
          <w:i w:val="0"/>
        </w:rPr>
        <w:t xml:space="preserve"> </w:t>
      </w:r>
      <w:r>
        <w:rPr>
          <w:b/>
          <w:i w:val="0"/>
        </w:rPr>
        <w:t>chung</w:t>
      </w:r>
      <w:r>
        <w:rPr>
          <w:b/>
          <w:i w:val="0"/>
        </w:rPr>
        <w:t xml:space="preserve"> </w:t>
      </w:r>
      <w:r>
        <w:rPr>
          <w:b/>
          <w:i w:val="0"/>
        </w:rPr>
        <w:t>→</w:t>
      </w:r>
      <w:r>
        <w:rPr>
          <w:b/>
          <w:i w:val="0"/>
        </w:rPr>
        <w:t xml:space="preserve"> </w:t>
      </w:r>
      <w:r>
        <w:rPr>
          <w:b/>
          <w:i w:val="0"/>
        </w:rPr>
        <w:t>reuse;</w:t>
      </w:r>
      <w:r>
        <w:rPr>
          <w:b/>
          <w:i w:val="0"/>
        </w:rPr>
        <w:t xml:space="preserve"> </w:t>
      </w:r>
      <w:r>
        <w:rPr>
          <w:b/>
          <w:i w:val="0"/>
        </w:rPr>
        <w:t>subset</w:t>
      </w:r>
      <w:r>
        <w:rPr>
          <w:b/>
          <w:i w:val="0"/>
        </w:rPr>
        <w:t xml:space="preserve"> </w:t>
      </w:r>
      <w:r>
        <w:rPr>
          <w:b/>
          <w:i w:val="0"/>
        </w:rPr>
        <w:t>có</w:t>
      </w:r>
      <w:r>
        <w:rPr>
          <w:b/>
          <w:i w:val="0"/>
        </w:rPr>
        <w:t xml:space="preserve"> </w:t>
      </w:r>
      <w:r>
        <w:rPr>
          <w:b/>
          <w:i w:val="0"/>
        </w:rPr>
        <w:t>nghĩa</w:t>
      </w:r>
      <w:r>
        <w:rPr>
          <w:b/>
          <w:i w:val="0"/>
        </w:rPr>
        <w:t xml:space="preserve"> </w:t>
      </w:r>
      <w:r>
        <w:rPr>
          <w:b/>
          <w:i w:val="0"/>
        </w:rPr>
        <w:t>riêng</w:t>
      </w:r>
      <w:r>
        <w:rPr>
          <w:b/>
          <w:i w:val="0"/>
        </w:rPr>
        <w:t xml:space="preserve"> </w:t>
      </w:r>
      <w:r>
        <w:rPr>
          <w:b/>
          <w:i w:val="0"/>
        </w:rPr>
        <w:t>và</w:t>
      </w:r>
      <w:r>
        <w:rPr>
          <w:b/>
          <w:i w:val="0"/>
        </w:rPr>
        <w:t xml:space="preserve"> </w:t>
      </w:r>
      <w:r>
        <w:rPr>
          <w:b/>
          <w:i w:val="0"/>
        </w:rPr>
        <w:t>có</w:t>
      </w:r>
      <w:r>
        <w:rPr>
          <w:b/>
          <w:i w:val="0"/>
        </w:rPr>
        <w:t xml:space="preserve"> </w:t>
      </w:r>
      <w:r>
        <w:rPr>
          <w:b/>
          <w:i w:val="0"/>
        </w:rPr>
        <w:t>dữ</w:t>
      </w:r>
      <w:r>
        <w:rPr>
          <w:b/>
          <w:i w:val="0"/>
        </w:rPr>
        <w:t xml:space="preserve"> </w:t>
      </w:r>
      <w:r>
        <w:rPr>
          <w:b/>
          <w:i w:val="0"/>
        </w:rPr>
        <w:t>liệu</w:t>
      </w:r>
      <w:r>
        <w:rPr>
          <w:b/>
          <w:i w:val="0"/>
        </w:rPr>
        <w:t xml:space="preserve"> </w:t>
      </w:r>
      <w:r>
        <w:rPr>
          <w:b/>
          <w:i w:val="0"/>
        </w:rPr>
        <w:t>hỗ</w:t>
      </w:r>
      <w:r>
        <w:rPr>
          <w:b/>
          <w:i w:val="0"/>
        </w:rPr>
        <w:t xml:space="preserve"> </w:t>
      </w:r>
      <w:r>
        <w:rPr>
          <w:b/>
          <w:i w:val="0"/>
        </w:rPr>
        <w:t>trợ</w:t>
      </w:r>
      <w:r>
        <w:rPr>
          <w:b/>
          <w:i w:val="0"/>
        </w:rPr>
        <w:t xml:space="preserve"> </w:t>
      </w:r>
      <w:r>
        <w:rPr>
          <w:b/>
          <w:i w:val="0"/>
        </w:rPr>
        <w:t>→</w:t>
      </w:r>
      <w:r>
        <w:rPr>
          <w:b/>
          <w:i w:val="0"/>
        </w:rPr>
        <w:t xml:space="preserve"> </w:t>
      </w:r>
      <w:r>
        <w:rPr>
          <w:b/>
          <w:i w:val="0"/>
        </w:rPr>
        <w:t>extension;</w:t>
      </w:r>
      <w:r>
        <w:rPr>
          <w:b/>
          <w:i w:val="0"/>
        </w:rPr>
        <w:t xml:space="preserve"> </w:t>
      </w:r>
      <w:r>
        <w:rPr>
          <w:b/>
          <w:i w:val="0"/>
        </w:rPr>
        <w:t>cấu</w:t>
      </w:r>
      <w:r>
        <w:rPr>
          <w:b/>
          <w:i w:val="0"/>
        </w:rPr>
        <w:t xml:space="preserve"> </w:t>
      </w:r>
      <w:r>
        <w:rPr>
          <w:b/>
          <w:i w:val="0"/>
        </w:rPr>
        <w:t>trúc</w:t>
      </w:r>
      <w:r>
        <w:rPr>
          <w:b/>
          <w:i w:val="0"/>
        </w:rPr>
        <w:t xml:space="preserve"> </w:t>
      </w:r>
      <w:r>
        <w:rPr>
          <w:b/>
          <w:i w:val="0"/>
        </w:rPr>
        <w:t>credit</w:t>
      </w:r>
      <w:r>
        <w:rPr>
          <w:b/>
          <w:i w:val="0"/>
        </w:rPr>
        <w:t xml:space="preserve"> </w:t>
      </w:r>
      <w:r>
        <w:rPr>
          <w:b/>
          <w:i w:val="0"/>
        </w:rPr>
        <w:t>riêng</w:t>
      </w:r>
      <w:r>
        <w:rPr>
          <w:b/>
          <w:i w:val="0"/>
        </w:rPr>
        <w:t xml:space="preserve"> </w:t>
      </w:r>
      <w:r>
        <w:rPr>
          <w:b/>
          <w:i w:val="0"/>
        </w:rPr>
        <w:t>→</w:t>
      </w:r>
      <w:r>
        <w:rPr>
          <w:b/>
          <w:i w:val="0"/>
        </w:rPr>
        <w:t xml:space="preserve"> </w:t>
      </w:r>
      <w:r>
        <w:rPr>
          <w:b/>
          <w:i w:val="0"/>
        </w:rPr>
        <w:t>custom</w:t>
      </w:r>
      <w:r>
        <w:rPr>
          <w:b/>
          <w:i w:val="0"/>
        </w:rPr>
        <w:t xml:space="preserve"> </w:t>
      </w:r>
      <w:r>
        <w:rPr>
          <w:b/>
          <w:i w:val="0"/>
        </w:rPr>
        <w:t>model</w:t>
      </w:r>
      <w:r>
        <w:rPr>
          <w:b w:val="0"/>
          <w:i w:val="0"/>
        </w:rPr>
        <w:t>.</w:t>
      </w:r>
    </w:p>
    <w:p>
      <w:pPr>
        <w:pStyle w:val="Heading1"/>
        <w:ind w:left="0" w:right="0" w:firstLine="0"/>
      </w:pPr>
      <w:r>
        <w:rPr>
          <w:b w:val="0"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tế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</w:p>
    <w:p>
      <w:pPr>
        <w:pStyle w:val="Heading2"/>
        <w:ind w:left="0" w:right="0" w:firstLine="0"/>
      </w:pPr>
      <w:r>
        <w:rPr>
          <w:b w:val="0"/>
          <w:i w:val="0"/>
        </w:rPr>
        <w:t>6.1.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trường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nguồn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căn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cứ</w:t>
      </w:r>
    </w:p>
    <w:tbl>
      <w:tblPr>
        <w:tblStyle w:val="TableGrid"/>
        <w:tblW w:type="dxa" w:w="9071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4535"/>
      </w:tblGrid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Claim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/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metadata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Nội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dung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đã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thu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thập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Biểu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diễn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trong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model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3.0.0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P31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Instance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of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Film;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kiểm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human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Q5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Person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P57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Director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dbo:director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credit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DirectorRole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P161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Cast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member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dbo:starring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credit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ActorRole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P58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Screenwriter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dbo:writer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credit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WriterRole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P162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Producer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dbo:producer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credit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ProducerRole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P136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Genre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dbo:genre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→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dbo:MovieGenre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P272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Production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company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dbo:productionCompany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→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dbo:Company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P166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Award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received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dbo:award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→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dbo:Award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P495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P364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Country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of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origin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language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dbo:country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dbo:language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P2047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Duration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Đổi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đơn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vị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thành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giây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dbo:runtime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P577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Publication/release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time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ex:releaseYear: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năm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Gregorian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sớm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nhất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theo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chính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sách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chọn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giá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trị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URL,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retrieval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time,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SHA-256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Metadata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phản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hồi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crawl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SourceSnapshot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provenance</w:t>
            </w:r>
          </w:p>
        </w:tc>
      </w:tr>
    </w:tbl>
    <w:p>
      <w:pPr>
        <w:keepNext w:val="0"/>
        <w:keepLines w:val="0"/>
        <w:ind w:left="0" w:right="0" w:firstLine="0"/>
      </w:pP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trường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budget,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gross,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IMDb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ratings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tập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field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crawl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project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này;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trình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bày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sung.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mức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năm;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biến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thành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ngày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01/01/2010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nguồn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cấp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chính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đó.</w:t>
      </w:r>
    </w:p>
    <w:p>
      <w:pPr>
        <w:pStyle w:val="Heading2"/>
        <w:ind w:left="0" w:right="0" w:firstLine="0"/>
      </w:pPr>
      <w:r>
        <w:rPr>
          <w:b w:val="0"/>
          <w:i w:val="0"/>
        </w:rPr>
        <w:t>6.2.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cuối</w:t>
      </w:r>
    </w:p>
    <w:tbl>
      <w:tblPr>
        <w:tblStyle w:val="TableGrid"/>
        <w:tblW w:type="dxa" w:w="9071"/>
        <w:tblLayout w:type="fixed"/>
        <w:tblLook w:firstColumn="1" w:firstRow="1" w:lastColumn="0" w:lastRow="0" w:noHBand="0" w:noVBand="1" w:val="04A0"/>
      </w:tblPr>
      <w:tblGrid>
        <w:gridCol w:w="3402"/>
        <w:gridCol w:w="1134"/>
        <w:gridCol w:w="4535"/>
      </w:tblGrid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Chỉ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tiêu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Giá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trị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Cách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hiểu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Phim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người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30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851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Mẫu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phim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chủ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đích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người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liên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quan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Contribution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1.010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Record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theo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bộ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phim–người–role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Công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genre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award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45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75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672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Các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thực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thể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đã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trong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dữ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liệu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Quốc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gia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ngôn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ngữ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11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15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thể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được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tham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chiếu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từ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phim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SourceSnapshot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76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Phản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hồi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nguồn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metadata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Lớp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tên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37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Không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đếm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anonymous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class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expression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lớp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tên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Object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datatype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property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19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Không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tính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mọi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annotation/built-in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predicate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hai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nhóm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này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Triple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trong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OWL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đầy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đủ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19.025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Bao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gồm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schema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dữ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liệu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khai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báo;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chưa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thêm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toàn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bộ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closure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suy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luận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Role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individual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DirectorRole,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ActorRole,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WriterRole,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ProducerRole</w:t>
            </w:r>
          </w:p>
        </w:tc>
      </w:tr>
    </w:tbl>
    <w:p>
      <w:pPr>
        <w:keepNext w:val="0"/>
        <w:keepLines w:val="0"/>
        <w:ind w:left="0" w:right="0" w:firstLine="0"/>
      </w:pPr>
    </w:p>
    <w:p>
      <w:pPr>
        <w:keepNext w:val="0"/>
        <w:keepLines w:val="0"/>
        <w:ind w:left="0" w:right="0" w:firstLine="0"/>
      </w:pPr>
      <w:r>
        <w:rPr>
          <w:b/>
          <w:i w:val="0"/>
        </w:rPr>
        <w:t>Lưu</w:t>
      </w:r>
      <w:r>
        <w:rPr>
          <w:b/>
          <w:i w:val="0"/>
        </w:rPr>
        <w:t xml:space="preserve"> </w:t>
      </w:r>
      <w:r>
        <w:rPr>
          <w:b/>
          <w:i w:val="0"/>
        </w:rPr>
        <w:t>ý</w:t>
      </w:r>
      <w:r>
        <w:rPr>
          <w:b/>
          <w:i w:val="0"/>
        </w:rPr>
        <w:t xml:space="preserve"> </w:t>
      </w:r>
      <w:r>
        <w:rPr>
          <w:b/>
          <w:i w:val="0"/>
        </w:rPr>
        <w:t>về</w:t>
      </w:r>
      <w:r>
        <w:rPr>
          <w:b/>
          <w:i w:val="0"/>
        </w:rPr>
        <w:t xml:space="preserve"> </w:t>
      </w:r>
      <w:r>
        <w:rPr>
          <w:b/>
          <w:i w:val="0"/>
        </w:rPr>
        <w:t>phạm</w:t>
      </w:r>
      <w:r>
        <w:rPr>
          <w:b/>
          <w:i w:val="0"/>
        </w:rPr>
        <w:t xml:space="preserve"> </w:t>
      </w:r>
      <w:r>
        <w:rPr>
          <w:b/>
          <w:i w:val="0"/>
        </w:rPr>
        <w:t>vi</w:t>
      </w:r>
      <w:r>
        <w:rPr>
          <w:b/>
          <w:i w:val="0"/>
        </w:rPr>
        <w:t xml:space="preserve"> </w:t>
      </w:r>
      <w:r>
        <w:rPr>
          <w:b/>
          <w:i w:val="0"/>
        </w:rPr>
        <w:t>đếm: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classification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thống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res: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tránh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tính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alias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Wikidata/DBpedia.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Bốn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nằm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dưới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ex: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hàng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ContributionRole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đếm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res: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ontology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tổng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đếm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bốn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individual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ex:*Role</w:t>
      </w:r>
      <w:r>
        <w:rPr>
          <w:b w:val="0"/>
          <w:i w:val="0"/>
        </w:rPr>
        <w:t>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Nguồn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cuối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evidence/ontology_design/final_owl_checks.json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Dataset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nguồn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18.595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triple;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schema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442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triple;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19.025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triple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triples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xuất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graph.</w:t>
      </w:r>
    </w:p>
    <w:p>
      <w:pPr>
        <w:pStyle w:val="Heading1"/>
        <w:ind w:left="0" w:right="0" w:firstLine="0"/>
      </w:pPr>
      <w:r>
        <w:rPr>
          <w:b w:val="0"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Contribution: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hình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hóa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trọng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nhất</w:t>
      </w:r>
    </w:p>
    <w:p>
      <w:pPr>
        <w:pStyle w:val="Heading2"/>
        <w:ind w:left="0" w:right="0" w:firstLine="0"/>
      </w:pPr>
      <w:r>
        <w:rPr>
          <w:b w:val="0"/>
          <w:i w:val="0"/>
        </w:rPr>
        <w:t>7.1.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cạnh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phim–người?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Cạnh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Inception dbo:director Nolan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nhiên,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mỗi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nguồn.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trung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gắn</w:t>
      </w:r>
      <w:r>
        <w:rPr>
          <w:b w:val="0"/>
          <w:i w:val="0"/>
        </w:rPr>
        <w:t xml:space="preserve"> </w:t>
      </w:r>
      <w:r>
        <w:rPr>
          <w:b/>
          <w:i w:val="0"/>
        </w:rPr>
        <w:t>một</w:t>
      </w:r>
      <w:r>
        <w:rPr>
          <w:b/>
          <w:i w:val="0"/>
        </w:rPr>
        <w:t xml:space="preserve"> </w:t>
      </w:r>
      <w:r>
        <w:rPr>
          <w:b/>
          <w:i w:val="0"/>
        </w:rPr>
        <w:t>người,</w:t>
      </w:r>
      <w:r>
        <w:rPr>
          <w:b/>
          <w:i w:val="0"/>
        </w:rPr>
        <w:t xml:space="preserve"> </w:t>
      </w:r>
      <w:r>
        <w:rPr>
          <w:b/>
          <w:i w:val="0"/>
        </w:rPr>
        <w:t>một</w:t>
      </w:r>
      <w:r>
        <w:rPr>
          <w:b/>
          <w:i w:val="0"/>
        </w:rPr>
        <w:t xml:space="preserve"> </w:t>
      </w:r>
      <w:r>
        <w:rPr>
          <w:b/>
          <w:i w:val="0"/>
        </w:rPr>
        <w:t>phim</w:t>
      </w:r>
      <w:r>
        <w:rPr>
          <w:b/>
          <w:i w:val="0"/>
        </w:rPr>
        <w:t xml:space="preserve"> </w:t>
      </w:r>
      <w:r>
        <w:rPr>
          <w:b/>
          <w:i w:val="0"/>
        </w:rPr>
        <w:t>và</w:t>
      </w:r>
      <w:r>
        <w:rPr>
          <w:b/>
          <w:i w:val="0"/>
        </w:rPr>
        <w:t xml:space="preserve"> </w:t>
      </w:r>
      <w:r>
        <w:rPr>
          <w:b/>
          <w:i w:val="0"/>
        </w:rPr>
        <w:t>một</w:t>
      </w:r>
      <w:r>
        <w:rPr>
          <w:b/>
          <w:i w:val="0"/>
        </w:rPr>
        <w:t xml:space="preserve"> </w:t>
      </w:r>
      <w:r>
        <w:rPr>
          <w:b/>
          <w:i w:val="0"/>
        </w:rPr>
        <w:t>role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provenance.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thuộc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mẫu,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định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chắc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chắn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lower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bound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cardinality.</w:t>
      </w:r>
    </w:p>
    <w:p>
      <w:pPr>
        <w:keepNext w:val="0"/>
        <w:keepLines w:val="0"/>
        <w:ind w:left="0" w:right="0" w:firstLine="0"/>
      </w:pPr>
      <w:r>
        <w:drawing>
          <wp:inline xmlns:a="http://schemas.openxmlformats.org/drawingml/2006/main" xmlns:pic="http://schemas.openxmlformats.org/drawingml/2006/picture">
            <wp:extent cx="5400000" cy="17757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ribu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75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ind w:left="0" w:right="0" w:firstLine="0"/>
      </w:pPr>
      <w:r>
        <w:rPr>
          <w:i/>
        </w:rPr>
        <w:t>Hình 2. Ba credit thực tế của Nolan trên Inception. Mỗi record có một role; đây là sơ đồ mô hình, không phải screenshot Protégé.</w:t>
      </w:r>
    </w:p>
    <w:p>
      <w:pPr>
        <w:pStyle w:val="Heading2"/>
        <w:ind w:left="0" w:right="0" w:firstLine="0"/>
      </w:pPr>
      <w:r>
        <w:rPr>
          <w:b w:val="0"/>
          <w:i w:val="0"/>
        </w:rPr>
        <w:t>7.2.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tế</w:t>
      </w:r>
    </w:p>
    <w:p>
      <w:pPr>
        <w:keepNext w:val="0"/>
        <w:keepLines w:val="0"/>
        <w:spacing w:line="276" w:lineRule="auto" w:after="120"/>
        <w:ind w:left="0" w:right="0" w:firstLine="0"/>
        <w:jc w:val="left"/>
      </w:pPr>
      <w:r>
        <w:rPr>
          <w:rFonts w:ascii="Menlo" w:hAnsi="Menlo"/>
          <w:sz w:val="20"/>
        </w:rPr>
        <w:t>res:person-Q25191 a dbo:Person ;</w:t>
        <w:br/>
        <w:t xml:space="preserve">    ex:hasContribution res:contribution-Q25188-Q25191-director .</w:t>
        <w:br/>
        <w:br/>
        <w:t>res:contribution-Q25188-Q25191-director</w:t>
        <w:br/>
        <w:t xml:space="preserve">    a ex:Contribution ;</w:t>
        <w:br/>
        <w:t xml:space="preserve">    ex:contributionBy res:person-Q25191 ;</w:t>
        <w:br/>
        <w:t xml:space="preserve">    ex:contributionTo res:film-Q25188 ;</w:t>
        <w:br/>
        <w:t xml:space="preserve">    ex:hasRole ex:DirectorRole 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record:</w:t>
      </w:r>
    </w:p>
    <w:p>
      <w:pPr>
        <w:keepNext w:val="0"/>
        <w:keepLines w:val="0"/>
        <w:spacing w:line="276" w:lineRule="auto" w:after="120"/>
        <w:ind w:left="0" w:right="0" w:firstLine="0"/>
        <w:jc w:val="left"/>
      </w:pPr>
      <w:r>
        <w:rPr>
          <w:rFonts w:ascii="Menlo" w:hAnsi="Menlo"/>
          <w:sz w:val="20"/>
        </w:rPr>
        <w:t>DirectingContribution EquivalentTo:</w:t>
        <w:br/>
        <w:t xml:space="preserve">    Contribution and (hasRole value DirectorRole)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Record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đầu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DirectingContribution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định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thêm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lập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reasoning.</w:t>
      </w:r>
    </w:p>
    <w:p>
      <w:pPr>
        <w:pStyle w:val="Heading2"/>
        <w:ind w:left="0" w:right="0" w:firstLine="0"/>
      </w:pPr>
      <w:r>
        <w:rPr>
          <w:b w:val="0"/>
          <w:i w:val="0"/>
        </w:rPr>
        <w:t>7.3.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Person,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đánh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đồng</w:t>
      </w:r>
    </w:p>
    <w:tbl>
      <w:tblPr>
        <w:tblStyle w:val="TableGrid"/>
        <w:tblW w:type="dxa" w:w="9071"/>
        <w:tblLayout w:type="fixed"/>
        <w:tblLook w:firstColumn="1" w:firstRow="1" w:lastColumn="0" w:lastRow="0" w:noHBand="0" w:noVBand="1" w:val="04A0"/>
      </w:tblPr>
      <w:tblGrid>
        <w:gridCol w:w="2268"/>
        <w:gridCol w:w="3969"/>
        <w:gridCol w:w="2835"/>
      </w:tblGrid>
      <w:tr>
        <w:trPr>
          <w:cantSplit/>
        </w:trPr>
        <w:tc>
          <w:tcPr>
            <w:tcW w:type="dxa" w:w="2268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Đối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tượng</w:t>
            </w:r>
          </w:p>
        </w:tc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Ví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dụ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Loại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Person</w:t>
            </w:r>
          </w:p>
        </w:tc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Christopher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Nolan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dbo:Person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Role</w:t>
            </w:r>
          </w:p>
        </w:tc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DirectorRole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ex:ContributionRole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individual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Credit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record</w:t>
            </w:r>
          </w:p>
        </w:tc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contribution-Q25188-Q25191-director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ex:Contribution;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suy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DirectingContribution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Film</w:t>
            </w:r>
          </w:p>
        </w:tc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Inception</w:t>
            </w:r>
          </w:p>
        </w:tc>
        <w:tc>
          <w:tcPr>
            <w:tcW w:type="dxa" w:w="28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dbo:Film</w:t>
            </w:r>
          </w:p>
        </w:tc>
      </w:tr>
    </w:tbl>
    <w:p>
      <w:pPr>
        <w:keepNext w:val="0"/>
        <w:keepLines w:val="0"/>
        <w:ind w:left="0" w:right="0" w:firstLine="0"/>
      </w:pP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kịch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xuất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Inception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tồn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đồng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thời.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hợp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nhau.</w:t>
      </w:r>
    </w:p>
    <w:p>
      <w:pPr>
        <w:pStyle w:val="Heading1"/>
        <w:ind w:left="0" w:right="0" w:firstLine="0"/>
      </w:pPr>
      <w:r>
        <w:rPr>
          <w:b w:val="0"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object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property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</w:t>
      </w:r>
    </w:p>
    <w:p>
      <w:pPr>
        <w:pStyle w:val="Heading2"/>
        <w:ind w:left="0" w:right="0" w:firstLine="0"/>
      </w:pPr>
      <w:r>
        <w:rPr>
          <w:b w:val="0"/>
          <w:i w:val="0"/>
        </w:rPr>
        <w:t>8.1.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Domain/range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luận,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validation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Với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dbo:starring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triple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đối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tượng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domain/range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property.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Domain/range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giúp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đầu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mọi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triple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endpoint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chưa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type.</w:t>
      </w:r>
      <w:r>
        <w:rPr>
          <w:b w:val="0"/>
          <w:i w:val="0"/>
        </w:rPr>
        <w:t xml:space="preserve"> </w:t>
      </w:r>
      <w:hyperlink r:id="rId16">
        <w:r>
          <w:rPr>
            <w:color w:val="006E88"/>
          </w:rPr>
          <w:t>W3C RDF Schema</w:t>
        </w:r>
      </w:hyperlink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Ví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dụ,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nếu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Film dbo:starring Person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thuộc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dbo:Actor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3.0.0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dụng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range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DBpedia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hierarchy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→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Artist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→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→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Agent;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định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equivalent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riêng.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Nếu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endpoint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vốn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thuộc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tương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thích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ontology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disjointness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việc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thêm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dẫn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đến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inconsistency.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Domain/range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“thiếu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trường”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thống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nhập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liệu.</w:t>
      </w:r>
    </w:p>
    <w:p>
      <w:pPr>
        <w:pStyle w:val="Heading2"/>
        <w:ind w:left="0" w:right="0" w:firstLine="0"/>
      </w:pPr>
      <w:r>
        <w:rPr>
          <w:b w:val="0"/>
          <w:i w:val="0"/>
        </w:rPr>
        <w:t>8.2.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Inverse: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lại</w:t>
      </w:r>
    </w:p>
    <w:p>
      <w:pPr>
        <w:keepNext w:val="0"/>
        <w:keepLines w:val="0"/>
        <w:spacing w:line="276" w:lineRule="auto" w:after="120"/>
        <w:ind w:left="0" w:right="0" w:firstLine="0"/>
        <w:jc w:val="left"/>
      </w:pPr>
      <w:r>
        <w:rPr>
          <w:rFonts w:ascii="Menlo" w:hAnsi="Menlo"/>
          <w:sz w:val="20"/>
        </w:rPr>
        <w:t>contributionBy inverseOf hasContribution</w:t>
        <w:br/>
        <w:t>contributionTo inverseOf contributionOf</w:t>
        <w:br/>
        <w:t>ex:directed inverseOf dbo:director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contributionBy Nolan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Nolan hasContribution credit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Inception director Nolan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Nolan directed Inception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nhưng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đổi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subject/object.</w:t>
      </w:r>
    </w:p>
    <w:p>
      <w:pPr>
        <w:pStyle w:val="Heading2"/>
        <w:ind w:left="0" w:right="0" w:firstLine="0"/>
      </w:pPr>
      <w:r>
        <w:rPr>
          <w:b w:val="0"/>
          <w:i w:val="0"/>
        </w:rPr>
        <w:t>8.3.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Subproperty: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nằm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rộng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hơn</w:t>
      </w:r>
    </w:p>
    <w:p>
      <w:pPr>
        <w:keepNext w:val="0"/>
        <w:keepLines w:val="0"/>
        <w:ind w:left="0" w:right="0" w:firstLine="0"/>
      </w:pPr>
      <w:r>
        <w:rPr>
          <w:rFonts w:ascii="Menlo" w:hAnsi="Menlo"/>
          <w:b w:val="0"/>
          <w:i w:val="0"/>
          <w:sz w:val="20"/>
        </w:rPr>
        <w:t>ex:directed subPropertyOf ex:contributedTo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nếu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directed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contributedTo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đó.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đúng: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contributedTo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luận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còn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viên,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kịch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xuất.</w:t>
      </w:r>
    </w:p>
    <w:p>
      <w:pPr>
        <w:pStyle w:val="Heading2"/>
        <w:ind w:left="0" w:right="0" w:firstLine="0"/>
      </w:pPr>
      <w:r>
        <w:rPr>
          <w:b w:val="0"/>
          <w:i w:val="0"/>
        </w:rPr>
        <w:t>8.4.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Property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chain: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nối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tự</w:t>
      </w:r>
    </w:p>
    <w:p>
      <w:pPr>
        <w:keepNext w:val="0"/>
        <w:keepLines w:val="0"/>
        <w:spacing w:line="276" w:lineRule="auto" w:after="120"/>
        <w:ind w:left="0" w:right="0" w:firstLine="0"/>
        <w:jc w:val="left"/>
      </w:pPr>
      <w:r>
        <w:rPr>
          <w:rFonts w:ascii="Menlo" w:hAnsi="Menlo"/>
          <w:sz w:val="20"/>
        </w:rPr>
        <w:t>hasContribution o contributionTo → contributedTo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Nolan hasContribution 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credit contributionTo Inception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Nolan contributedTo Inception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hiệu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phép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hợp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thành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property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mới.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Bản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nhận</w:t>
      </w:r>
      <w:r>
        <w:rPr>
          <w:b w:val="0"/>
          <w:i w:val="0"/>
        </w:rPr>
        <w:t xml:space="preserve"> </w:t>
      </w:r>
      <w:r>
        <w:rPr>
          <w:b/>
          <w:i w:val="0"/>
        </w:rPr>
        <w:t>965</w:t>
      </w:r>
      <w:r>
        <w:rPr>
          <w:b/>
          <w:i w:val="0"/>
        </w:rPr>
        <w:t xml:space="preserve"> </w:t>
      </w:r>
      <w:r>
        <w:rPr>
          <w:b/>
          <w:i w:val="0"/>
        </w:rPr>
        <w:t>cặp</w:t>
      </w:r>
      <w:r>
        <w:rPr>
          <w:b/>
          <w:i w:val="0"/>
        </w:rPr>
        <w:t xml:space="preserve"> </w:t>
      </w:r>
      <w:r>
        <w:rPr>
          <w:b/>
          <w:i w:val="0"/>
        </w:rPr>
        <w:t>người–phim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materialize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inverse/subproperty/chain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rules.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Đây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cặp,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Contribution: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vẫn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cặp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người–phim.</w:t>
      </w:r>
    </w:p>
    <w:p>
      <w:pPr>
        <w:pStyle w:val="Heading2"/>
        <w:ind w:left="0" w:right="0" w:firstLine="0"/>
      </w:pPr>
      <w:r>
        <w:rPr>
          <w:b w:val="0"/>
          <w:i w:val="0"/>
        </w:rPr>
        <w:t>8.5.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Functional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“ô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bắt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buộc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điền”</w:t>
      </w:r>
    </w:p>
    <w:p>
      <w:pPr>
        <w:keepNext w:val="0"/>
        <w:keepLines w:val="0"/>
        <w:ind w:left="0" w:right="0" w:firstLine="0"/>
      </w:pPr>
      <w:r>
        <w:rPr>
          <w:rFonts w:ascii="Menlo" w:hAnsi="Menlo"/>
          <w:b w:val="0"/>
          <w:i w:val="0"/>
          <w:sz w:val="20"/>
        </w:rPr>
        <w:t>hasRole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contributionBy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contributionTo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functional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Nếu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endpoint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property,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buộc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endpoint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đồng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nhất.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Nếu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ontology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inconsistent.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định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lỗi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endpoint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nhau.</w:t>
      </w:r>
    </w:p>
    <w:p>
      <w:pPr>
        <w:keepNext w:val="0"/>
        <w:keepLines w:val="0"/>
        <w:ind w:left="0" w:right="0" w:firstLine="0"/>
      </w:pPr>
      <w:r>
        <w:rPr>
          <w:rFonts w:ascii="Menlo" w:hAnsi="Menlo"/>
          <w:b w:val="0"/>
          <w:i w:val="0"/>
          <w:sz w:val="20"/>
        </w:rPr>
        <w:t>hasContribution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mỗi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Cardinality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đặt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trên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contributedTo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non-simple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property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chain;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hình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restriction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lượng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đặt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giản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hasContribution</w:t>
      </w:r>
      <w:r>
        <w:rPr>
          <w:b w:val="0"/>
          <w:i w:val="0"/>
        </w:rPr>
        <w:t>.</w:t>
      </w:r>
    </w:p>
    <w:p>
      <w:pPr>
        <w:pStyle w:val="Heading1"/>
        <w:ind w:left="0" w:right="0" w:firstLine="0"/>
      </w:pPr>
      <w:r>
        <w:rPr>
          <w:b w:val="0"/>
          <w:i w:val="0"/>
        </w:rPr>
        <w:t>9.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restriction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equivalent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</w:p>
    <w:p>
      <w:pPr>
        <w:pStyle w:val="Heading2"/>
        <w:ind w:left="0" w:right="0" w:firstLine="0"/>
      </w:pPr>
      <w:r>
        <w:rPr>
          <w:b w:val="0"/>
          <w:i w:val="0"/>
        </w:rPr>
        <w:t>9.1.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khóa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luận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Manchester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Syntax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hiển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biểu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thức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lớp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khóa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project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and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or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some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value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min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exactly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EquivalentTo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định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đủ;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SubClassOf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hàm.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only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filler,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nhưng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mọi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keyword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ontology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cuối.</w:t>
      </w:r>
      <w:r>
        <w:rPr>
          <w:b w:val="0"/>
          <w:i w:val="0"/>
        </w:rPr>
        <w:t xml:space="preserve"> </w:t>
      </w:r>
      <w:hyperlink r:id="rId17">
        <w:r>
          <w:rPr>
            <w:color w:val="006E88"/>
          </w:rPr>
          <w:t>W3C OWL Structural Specification</w:t>
        </w:r>
      </w:hyperlink>
    </w:p>
    <w:tbl>
      <w:tblPr>
        <w:tblStyle w:val="TableGrid"/>
        <w:tblW w:type="dxa" w:w="9071"/>
        <w:tblLayout w:type="fixed"/>
        <w:tblLook w:firstColumn="1" w:firstRow="1" w:lastColumn="0" w:lastRow="0" w:noHBand="0" w:noVBand="1" w:val="04A0"/>
      </w:tblPr>
      <w:tblGrid>
        <w:gridCol w:w="3969"/>
        <w:gridCol w:w="5102"/>
      </w:tblGrid>
      <w:tr>
        <w:trPr>
          <w:cantSplit/>
        </w:trPr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Biểu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thức</w:t>
            </w:r>
          </w:p>
        </w:tc>
        <w:tc>
          <w:tcPr>
            <w:tcW w:type="dxa" w:w="51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Cách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đọc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với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ví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dụ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project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Person and ...</w:t>
            </w:r>
          </w:p>
        </w:tc>
        <w:tc>
          <w:tcPr>
            <w:tcW w:type="dxa" w:w="51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Phải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thỏa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Person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điều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kiện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phía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sau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 or B</w:t>
            </w:r>
          </w:p>
        </w:tc>
        <w:tc>
          <w:tcPr>
            <w:tcW w:type="dxa" w:w="51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Thỏa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hoặc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thể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thỏa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cả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hai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hasContribution some DirectingContribution</w:t>
            </w:r>
          </w:p>
        </w:tc>
        <w:tc>
          <w:tcPr>
            <w:tcW w:type="dxa" w:w="51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ít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nhất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một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credit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thuộc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DirectingContribution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hasRole value DirectorRole</w:t>
            </w:r>
          </w:p>
        </w:tc>
        <w:tc>
          <w:tcPr>
            <w:tcW w:type="dxa" w:w="51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liên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kết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hasRole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đến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đúng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role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individual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này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hasContribution min 3 Contribution</w:t>
            </w:r>
          </w:p>
        </w:tc>
        <w:tc>
          <w:tcPr>
            <w:tcW w:type="dxa" w:w="51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ít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nhất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filler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Contribution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thực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sự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khác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nhau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contributionTo exactly 1 Film</w:t>
            </w:r>
          </w:p>
        </w:tc>
        <w:tc>
          <w:tcPr>
            <w:tcW w:type="dxa" w:w="51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Chính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xác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một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filler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thuộc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Film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endpoint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của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credit</w:t>
            </w:r>
          </w:p>
        </w:tc>
      </w:tr>
    </w:tbl>
    <w:p>
      <w:pPr>
        <w:keepNext w:val="0"/>
        <w:keepLines w:val="0"/>
        <w:ind w:left="0" w:right="0" w:firstLine="0"/>
      </w:pPr>
    </w:p>
    <w:p>
      <w:pPr>
        <w:pStyle w:val="Heading2"/>
        <w:ind w:left="0" w:right="0" w:firstLine="0"/>
      </w:pPr>
      <w:r>
        <w:rPr>
          <w:b w:val="0"/>
          <w:i w:val="0"/>
        </w:rPr>
        <w:t>9.2.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Filmmaker: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hợp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</w:p>
    <w:p>
      <w:pPr>
        <w:keepNext w:val="0"/>
        <w:keepLines w:val="0"/>
        <w:spacing w:line="276" w:lineRule="auto" w:after="120"/>
        <w:ind w:left="0" w:right="0" w:firstLine="0"/>
        <w:jc w:val="left"/>
      </w:pPr>
      <w:r>
        <w:rPr>
          <w:rFonts w:ascii="Menlo" w:hAnsi="Menlo"/>
          <w:sz w:val="20"/>
        </w:rPr>
        <w:t>Filmmaker EquivalentTo:</w:t>
        <w:br/>
        <w:t xml:space="preserve">    dbo:Person and (</w:t>
        <w:br/>
        <w:t xml:space="preserve">        hasContribution some DirectingContribution</w:t>
        <w:br/>
        <w:t xml:space="preserve">        or hasContribution some WritingContribution</w:t>
        <w:br/>
        <w:t xml:space="preserve">        or hasContribution some ProducingContribution</w:t>
        <w:br/>
        <w:t xml:space="preserve">    )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Nolan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thỏa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nhánh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directing;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nhánh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thỏa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lại,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thành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Filmmaker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định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riêng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project.</w:t>
      </w:r>
    </w:p>
    <w:p>
      <w:pPr>
        <w:pStyle w:val="Heading2"/>
        <w:ind w:left="0" w:right="0" w:firstLine="0"/>
      </w:pPr>
      <w:r>
        <w:rPr>
          <w:b w:val="0"/>
          <w:i w:val="0"/>
        </w:rPr>
        <w:t>9.3.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WriterDirector: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giao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</w:p>
    <w:p>
      <w:pPr>
        <w:keepNext w:val="0"/>
        <w:keepLines w:val="0"/>
        <w:spacing w:line="276" w:lineRule="auto" w:after="120"/>
        <w:ind w:left="0" w:right="0" w:firstLine="0"/>
        <w:jc w:val="left"/>
      </w:pPr>
      <w:r>
        <w:rPr>
          <w:rFonts w:ascii="Menlo" w:hAnsi="Menlo"/>
          <w:sz w:val="20"/>
        </w:rPr>
        <w:t>WriterDirector EquivalentTo:</w:t>
        <w:br/>
        <w:t xml:space="preserve">    dbo:MovieDirector and dbo:ScreenWriter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directing,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restriction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nghề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dbo:MovieDirector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writing,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dbo:ScreenWriter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Nếu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thỏa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WriterDirector.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tiếp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WriterDirector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crawl.</w:t>
      </w:r>
    </w:p>
    <w:p>
      <w:pPr>
        <w:pStyle w:val="Heading2"/>
        <w:ind w:left="0" w:right="0" w:firstLine="0"/>
      </w:pPr>
      <w:r>
        <w:rPr>
          <w:b w:val="0"/>
          <w:i w:val="0"/>
        </w:rPr>
        <w:t>9.4.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GenreCrossingFilm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thế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MultiGenreFilm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GenreCrossingFilm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project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yêu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thỏa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ActionGenre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thỏa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DramaGenre.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hybrid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thỏa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bucket;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biểu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thức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individual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hình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cardinality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min 2 genre</w:t>
      </w:r>
      <w:r>
        <w:rPr>
          <w:b w:val="0"/>
          <w:i w:val="0"/>
        </w:rPr>
        <w:t>.</w:t>
      </w:r>
    </w:p>
    <w:p>
      <w:pPr>
        <w:pStyle w:val="Heading2"/>
        <w:ind w:left="0" w:right="0" w:firstLine="0"/>
      </w:pPr>
      <w:r>
        <w:rPr>
          <w:b w:val="0"/>
          <w:i w:val="0"/>
        </w:rPr>
        <w:t>9.5.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dựa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award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gì?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AwardWinningFilm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yêu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dbo:award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đến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Award.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AwardWinningFilmmaker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yêu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Filmmaker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award.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ánh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award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thập;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mọi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award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ảnh,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tín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ngang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đạt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thể.</w:t>
      </w:r>
    </w:p>
    <w:p>
      <w:pPr>
        <w:pStyle w:val="Heading1"/>
        <w:ind w:left="0" w:right="0" w:firstLine="0"/>
      </w:pPr>
      <w:r>
        <w:rPr>
          <w:b w:val="0"/>
          <w:i w:val="0"/>
        </w:rPr>
        <w:t>10.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thế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cardinality</w:t>
      </w:r>
    </w:p>
    <w:p>
      <w:pPr>
        <w:pStyle w:val="Heading2"/>
        <w:ind w:left="0" w:right="0" w:firstLine="0"/>
      </w:pPr>
      <w:r>
        <w:rPr>
          <w:b w:val="0"/>
          <w:i w:val="0"/>
        </w:rPr>
        <w:t>10.1.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phép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HermiT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assertion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tính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quán,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phân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individual.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ontology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consistent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chưa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đầy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mọi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ngoài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đời.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tắc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đầu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vẫn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đánh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lượng.</w:t>
      </w:r>
      <w:r>
        <w:rPr>
          <w:b w:val="0"/>
          <w:i w:val="0"/>
        </w:rPr>
        <w:t xml:space="preserve"> </w:t>
      </w:r>
      <w:hyperlink r:id="rId18">
        <w:r>
          <w:rPr>
            <w:color w:val="006E88"/>
          </w:rPr>
          <w:t>W3C OWL Primer</w:t>
        </w:r>
      </w:hyperlink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cuối,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HermiT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chạy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thành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công,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tìm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thấy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named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thỏa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membership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khớp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chứng.</w:t>
      </w:r>
    </w:p>
    <w:p>
      <w:pPr>
        <w:keepNext w:val="0"/>
        <w:keepLines w:val="0"/>
        <w:ind w:left="0" w:right="0" w:firstLine="0"/>
      </w:pPr>
      <w:r>
        <w:drawing>
          <wp:inline xmlns:a="http://schemas.openxmlformats.org/drawingml/2006/main" xmlns:pic="http://schemas.openxmlformats.org/drawingml/2006/picture">
            <wp:extent cx="5400000" cy="20941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ason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94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ind w:left="0" w:right="0" w:firstLine="0"/>
      </w:pPr>
      <w:r>
        <w:rPr>
          <w:i/>
        </w:rPr>
        <w:t>Hình 3. Các bước suy luận cho Nolan: role → loại credit → nghề → lớp kết hợp. Sơ đồ mô tả tiên đề hiện có, không biểu diễn thứ tự thực thi bắt buộc của reasoner.</w:t>
      </w:r>
    </w:p>
    <w:p>
      <w:pPr>
        <w:pStyle w:val="Heading2"/>
        <w:ind w:left="0" w:right="0" w:firstLine="0"/>
      </w:pPr>
      <w:r>
        <w:rPr>
          <w:b w:val="0"/>
          <w:i w:val="0"/>
        </w:rPr>
        <w:t>10.2.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Asserted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inferred</w:t>
      </w:r>
    </w:p>
    <w:p>
      <w:pPr>
        <w:keepNext w:val="0"/>
        <w:keepLines w:val="0"/>
        <w:ind w:left="0" w:right="0" w:firstLine="0"/>
      </w:pPr>
      <w:r>
        <w:t xml:space="preserve">• </w:t>
      </w:r>
      <w:r>
        <w:rPr>
          <w:b w:val="0"/>
          <w:i w:val="0"/>
        </w:rPr>
        <w:t>Asserted: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đầu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ghi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credit a Contribution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credit hasRole DirectorRole</w:t>
      </w:r>
      <w:r>
        <w:rPr>
          <w:b w:val="0"/>
          <w:i w:val="0"/>
        </w:rPr>
        <w:t>.</w:t>
      </w:r>
    </w:p>
    <w:p>
      <w:pPr>
        <w:keepNext w:val="0"/>
        <w:keepLines w:val="0"/>
        <w:ind w:left="0" w:right="0" w:firstLine="0"/>
      </w:pPr>
      <w:r>
        <w:t xml:space="preserve">• </w:t>
      </w:r>
      <w:r>
        <w:rPr>
          <w:b w:val="0"/>
          <w:i w:val="0"/>
        </w:rPr>
        <w:t>Inferred: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luận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thuộc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DirectingContribution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hữu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thỏa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Protégé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hiển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inferred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chưa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thành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assertion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vậy,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đóng/mở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schema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vẫn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chạy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inferred.ttl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export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vấn,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đầu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những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đó.</w:t>
      </w:r>
    </w:p>
    <w:p>
      <w:pPr>
        <w:pStyle w:val="Heading2"/>
        <w:ind w:left="0" w:right="0" w:firstLine="0"/>
      </w:pPr>
      <w:r>
        <w:rPr>
          <w:b w:val="0"/>
          <w:i w:val="0"/>
        </w:rPr>
        <w:t>10.3.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Assumption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định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mọi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phát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biểu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đúng.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thấy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award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luận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chắc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chắn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chưa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nhận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giải.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thấy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luận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thấy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chọn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chưa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entailment.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restriction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exactly 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thỏa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bởi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filler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chưa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rõ.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thế,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cấu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trúc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riêng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nếu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muốn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phát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thiếu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person/film/role.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Đây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bài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validation,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consistency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reasoning.</w:t>
      </w:r>
    </w:p>
    <w:p>
      <w:pPr>
        <w:pStyle w:val="Heading2"/>
        <w:ind w:left="0" w:right="0" w:firstLine="0"/>
      </w:pPr>
      <w:r>
        <w:rPr>
          <w:b w:val="0"/>
          <w:i w:val="0"/>
        </w:rPr>
        <w:t>10.4.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Unique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Assumption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Minimum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cardinality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filler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mặt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chuỗi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Identity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inequality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OWL.</w:t>
      </w:r>
      <w:r>
        <w:rPr>
          <w:b w:val="0"/>
          <w:i w:val="0"/>
        </w:rPr>
        <w:t xml:space="preserve"> </w:t>
      </w:r>
      <w:hyperlink r:id="rId20">
        <w:r>
          <w:rPr>
            <w:color w:val="006E88"/>
          </w:rPr>
          <w:t>W3C OWL Direct Semantics</w:t>
        </w:r>
      </w:hyperlink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SPARQL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đếm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min 2 genre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MultiGenreFilm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trả</w:t>
      </w:r>
      <w:r>
        <w:rPr>
          <w:b w:val="0"/>
          <w:i w:val="0"/>
        </w:rPr>
        <w:t xml:space="preserve"> </w:t>
      </w:r>
      <w:r>
        <w:rPr>
          <w:b/>
          <w:i w:val="0"/>
        </w:rPr>
        <w:t>0</w:t>
      </w:r>
      <w:r>
        <w:rPr>
          <w:b/>
          <w:i w:val="0"/>
        </w:rPr>
        <w:t xml:space="preserve"> </w:t>
      </w:r>
      <w:r>
        <w:rPr>
          <w:b/>
          <w:i w:val="0"/>
        </w:rPr>
        <w:t>cá</w:t>
      </w:r>
      <w:r>
        <w:rPr>
          <w:b/>
          <w:i w:val="0"/>
        </w:rPr>
        <w:t xml:space="preserve"> </w:t>
      </w:r>
      <w:r>
        <w:rPr>
          <w:b/>
          <w:i w:val="0"/>
        </w:rPr>
        <w:t>thể</w:t>
      </w:r>
      <w:r>
        <w:rPr>
          <w:b/>
          <w:i w:val="0"/>
        </w:rPr>
        <w:t xml:space="preserve"> </w:t>
      </w:r>
      <w:r>
        <w:rPr>
          <w:b/>
          <w:i w:val="0"/>
        </w:rPr>
        <w:t>được</w:t>
      </w:r>
      <w:r>
        <w:rPr>
          <w:b/>
          <w:i w:val="0"/>
        </w:rPr>
        <w:t xml:space="preserve"> </w:t>
      </w:r>
      <w:r>
        <w:rPr>
          <w:b/>
          <w:i w:val="0"/>
        </w:rPr>
        <w:t>HermiT</w:t>
      </w:r>
      <w:r>
        <w:rPr>
          <w:b/>
          <w:i w:val="0"/>
        </w:rPr>
        <w:t xml:space="preserve"> </w:t>
      </w:r>
      <w:r>
        <w:rPr>
          <w:b/>
          <w:i w:val="0"/>
        </w:rPr>
        <w:t>suy</w:t>
      </w:r>
      <w:r>
        <w:rPr>
          <w:b/>
          <w:i w:val="0"/>
        </w:rPr>
        <w:t xml:space="preserve"> </w:t>
      </w:r>
      <w:r>
        <w:rPr>
          <w:b/>
          <w:i w:val="0"/>
        </w:rPr>
        <w:t>ra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thêm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blanket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AllDifferent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genre/award/film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tăng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quả.</w:t>
      </w:r>
    </w:p>
    <w:p>
      <w:pPr>
        <w:pStyle w:val="Heading2"/>
        <w:ind w:left="0" w:right="0" w:firstLine="0"/>
      </w:pPr>
      <w:r>
        <w:rPr>
          <w:b w:val="0"/>
          <w:i w:val="0"/>
        </w:rPr>
        <w:t>10.5.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được?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Nolan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Inception: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directing,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writing,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producing.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Mỗi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đến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thiết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vocabulary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soát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AllDifferent;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hasRole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functional.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Nếu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functional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property,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dẫn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đến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mâu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thuẫn.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vậy,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đồng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nhất.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HermiT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căn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luận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ít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thỏa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min 2</w:t>
      </w:r>
      <w:r>
        <w:rPr>
          <w:b w:val="0"/>
          <w:i w:val="0"/>
        </w:rPr>
        <w:t>.</w:t>
      </w:r>
    </w:p>
    <w:p>
      <w:pPr>
        <w:keepNext w:val="0"/>
        <w:keepLines w:val="0"/>
        <w:spacing w:line="276" w:lineRule="auto" w:after="120"/>
        <w:ind w:left="0" w:right="0" w:firstLine="0"/>
        <w:jc w:val="left"/>
      </w:pPr>
      <w:r>
        <w:rPr>
          <w:rFonts w:ascii="Menlo" w:hAnsi="Menlo"/>
          <w:sz w:val="20"/>
        </w:rPr>
        <w:t>MultiCreditContributor EquivalentTo:</w:t>
        <w:br/>
        <w:t xml:space="preserve">    dbo:Person and (hasContribution min 2 Contribution)</w:t>
        <w:br/>
        <w:br/>
        <w:t>ThreeCreditContributor EquivalentTo:</w:t>
        <w:br/>
        <w:t xml:space="preserve">    dbo:Person and (hasContribution min 3 Contribution)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nói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nhau,</w:t>
      </w:r>
      <w:r>
        <w:rPr>
          <w:b w:val="0"/>
          <w:i w:val="0"/>
        </w:rPr>
        <w:t xml:space="preserve"> </w:t>
      </w:r>
      <w:r>
        <w:rPr>
          <w:b/>
          <w:i w:val="0"/>
        </w:rPr>
        <w:t>không</w:t>
      </w:r>
      <w:r>
        <w:rPr>
          <w:b/>
          <w:i w:val="0"/>
        </w:rPr>
        <w:t xml:space="preserve"> </w:t>
      </w:r>
      <w:r>
        <w:rPr>
          <w:b/>
          <w:i w:val="0"/>
        </w:rPr>
        <w:t>định</w:t>
      </w:r>
      <w:r>
        <w:rPr>
          <w:b/>
          <w:i w:val="0"/>
        </w:rPr>
        <w:t xml:space="preserve"> </w:t>
      </w:r>
      <w:r>
        <w:rPr>
          <w:b/>
          <w:i w:val="0"/>
        </w:rPr>
        <w:t>nghĩa</w:t>
      </w:r>
      <w:r>
        <w:rPr>
          <w:b/>
          <w:i w:val="0"/>
        </w:rPr>
        <w:t xml:space="preserve"> </w:t>
      </w:r>
      <w:r>
        <w:rPr>
          <w:b/>
          <w:i w:val="0"/>
        </w:rPr>
        <w:t>chính</w:t>
      </w:r>
      <w:r>
        <w:rPr>
          <w:b/>
          <w:i w:val="0"/>
        </w:rPr>
        <w:t xml:space="preserve"> </w:t>
      </w:r>
      <w:r>
        <w:rPr>
          <w:b/>
          <w:i w:val="0"/>
        </w:rPr>
        <w:t>xác</w:t>
      </w:r>
      <w:r>
        <w:rPr>
          <w:b/>
          <w:i w:val="0"/>
        </w:rPr>
        <w:t xml:space="preserve"> </w:t>
      </w:r>
      <w:r>
        <w:rPr>
          <w:b/>
          <w:i w:val="0"/>
        </w:rPr>
        <w:t>hai/ba</w:t>
      </w:r>
      <w:r>
        <w:rPr>
          <w:b/>
          <w:i w:val="0"/>
        </w:rPr>
        <w:t xml:space="preserve"> </w:t>
      </w:r>
      <w:r>
        <w:rPr>
          <w:b/>
          <w:i w:val="0"/>
        </w:rPr>
        <w:t>nghề</w:t>
      </w:r>
      <w:r>
        <w:rPr>
          <w:b/>
          <w:i w:val="0"/>
        </w:rPr>
        <w:t xml:space="preserve"> </w:t>
      </w:r>
      <w:r>
        <w:rPr>
          <w:b/>
          <w:i w:val="0"/>
        </w:rPr>
        <w:t>hoặc</w:t>
      </w:r>
      <w:r>
        <w:rPr>
          <w:b/>
          <w:i w:val="0"/>
        </w:rPr>
        <w:t xml:space="preserve"> </w:t>
      </w:r>
      <w:r>
        <w:rPr>
          <w:b/>
          <w:i w:val="0"/>
        </w:rPr>
        <w:t>toàn</w:t>
      </w:r>
      <w:r>
        <w:rPr>
          <w:b/>
          <w:i w:val="0"/>
        </w:rPr>
        <w:t xml:space="preserve"> </w:t>
      </w:r>
      <w:r>
        <w:rPr>
          <w:b/>
          <w:i w:val="0"/>
        </w:rPr>
        <w:t>bộ</w:t>
      </w:r>
      <w:r>
        <w:rPr>
          <w:b/>
          <w:i w:val="0"/>
        </w:rPr>
        <w:t xml:space="preserve"> </w:t>
      </w:r>
      <w:r>
        <w:rPr>
          <w:b/>
          <w:i w:val="0"/>
        </w:rPr>
        <w:t>lịch</w:t>
      </w:r>
      <w:r>
        <w:rPr>
          <w:b/>
          <w:i w:val="0"/>
        </w:rPr>
        <w:t xml:space="preserve"> </w:t>
      </w:r>
      <w:r>
        <w:rPr>
          <w:b/>
          <w:i w:val="0"/>
        </w:rPr>
        <w:t>sử</w:t>
      </w:r>
      <w:r>
        <w:rPr>
          <w:b/>
          <w:i w:val="0"/>
        </w:rPr>
        <w:t xml:space="preserve"> </w:t>
      </w:r>
      <w:r>
        <w:rPr>
          <w:b/>
          <w:i w:val="0"/>
        </w:rPr>
        <w:t>nghề</w:t>
      </w:r>
      <w:r>
        <w:rPr>
          <w:b/>
          <w:i w:val="0"/>
        </w:rPr>
        <w:t xml:space="preserve"> </w:t>
      </w:r>
      <w:r>
        <w:rPr>
          <w:b/>
          <w:i w:val="0"/>
        </w:rPr>
        <w:t>nghiệp</w:t>
      </w:r>
      <w:r>
        <w:rPr>
          <w:b/>
          <w:i w:val="0"/>
        </w:rPr>
        <w:t xml:space="preserve"> </w:t>
      </w:r>
      <w:r>
        <w:rPr>
          <w:b/>
          <w:i w:val="0"/>
        </w:rPr>
        <w:t>của</w:t>
      </w:r>
      <w:r>
        <w:rPr>
          <w:b/>
          <w:i w:val="0"/>
        </w:rPr>
        <w:t xml:space="preserve"> </w:t>
      </w:r>
      <w:r>
        <w:rPr>
          <w:b/>
          <w:i w:val="0"/>
        </w:rPr>
        <w:t>người</w:t>
      </w:r>
      <w:r>
        <w:rPr>
          <w:b/>
          <w:i w:val="0"/>
        </w:rPr>
        <w:t xml:space="preserve"> </w:t>
      </w:r>
      <w:r>
        <w:rPr>
          <w:b/>
          <w:i w:val="0"/>
        </w:rPr>
        <w:t>đó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đạt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những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dụ,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inequality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ontology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phép.</w:t>
      </w:r>
    </w:p>
    <w:p>
      <w:pPr>
        <w:pStyle w:val="Heading2"/>
        <w:ind w:left="0" w:right="0" w:firstLine="0"/>
      </w:pPr>
      <w:r>
        <w:rPr>
          <w:b w:val="0"/>
          <w:i w:val="0"/>
        </w:rPr>
        <w:t>10.6.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classification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nhớ</w:t>
      </w:r>
    </w:p>
    <w:tbl>
      <w:tblPr>
        <w:tblStyle w:val="TableGrid"/>
        <w:tblW w:type="dxa" w:w="9071"/>
        <w:tblLayout w:type="fixed"/>
        <w:tblLook w:firstColumn="1" w:firstRow="1" w:lastColumn="0" w:lastRow="0" w:noHBand="0" w:noVBand="1" w:val="04A0"/>
      </w:tblPr>
      <w:tblGrid>
        <w:gridCol w:w="3969"/>
        <w:gridCol w:w="1134"/>
        <w:gridCol w:w="3969"/>
      </w:tblGrid>
      <w:tr>
        <w:trPr>
          <w:cantSplit/>
        </w:trPr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Class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Cá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thể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local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suy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ra</w:t>
            </w:r>
          </w:p>
        </w:tc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Điểm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cần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giải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thích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dbo:Actor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769</w:t>
            </w:r>
          </w:p>
        </w:tc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Range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của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dbo:starring;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không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dùng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ex:Actor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ex:Filmmaker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89</w:t>
            </w:r>
          </w:p>
        </w:tc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directing/writing/producing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credit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ex:ActionFilm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Genre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thỏa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bucket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ActionGenre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ex:AwardWinningFilm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26</w:t>
            </w:r>
          </w:p>
        </w:tc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Film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award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ex:MultiCreditContributor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17</w:t>
            </w:r>
          </w:p>
        </w:tc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Ít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nhất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credit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được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chứng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minh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khác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nhau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ex:ThreeCreditContributor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Ít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nhất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credit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được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chứng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minh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khác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nhau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ex:WriterDirector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MovieDirector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ScreenWriter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ex:ActorFilmmaker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Actor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Filmmaker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ex:AwardWinningFilmmaker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65</w:t>
            </w:r>
          </w:p>
        </w:tc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Filmmaker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award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ex:AwardWinningActionFilm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ActionFilm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AwardWinningFilm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ex:GenreCrossingFilm</w:t>
            </w:r>
          </w:p>
        </w:tc>
        <w:tc>
          <w:tcPr>
            <w:tcW w:type="dxa" w:w="113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39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action/drama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membership;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không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khẳng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định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hai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genre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khác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nhau</w:t>
            </w:r>
          </w:p>
        </w:tc>
      </w:tr>
    </w:tbl>
    <w:p>
      <w:pPr>
        <w:keepNext w:val="0"/>
        <w:keepLines w:val="0"/>
        <w:ind w:left="0" w:right="0" w:firstLine="0"/>
      </w:pP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mẫu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đang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ít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kém;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ontology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tốt.</w:t>
      </w:r>
    </w:p>
    <w:p>
      <w:pPr>
        <w:pStyle w:val="Heading1"/>
        <w:ind w:left="0" w:right="0" w:firstLine="0"/>
      </w:pPr>
      <w:r>
        <w:rPr>
          <w:b w:val="0"/>
          <w:i w:val="0"/>
        </w:rPr>
        <w:t>11.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SPARQL: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đặt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câu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hỏi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</w:p>
    <w:p>
      <w:pPr>
        <w:pStyle w:val="Heading2"/>
        <w:ind w:left="0" w:right="0" w:firstLine="0"/>
      </w:pPr>
      <w:r>
        <w:rPr>
          <w:b w:val="0"/>
          <w:i w:val="0"/>
        </w:rPr>
        <w:t>11.1.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phận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chính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SPARQL,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PREFIX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đặt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tắt,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SELECT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chọn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biến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về,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WHERE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mẫu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FILTER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đặt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ORDER BY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sắp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xếp.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DISTINCT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trùng;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biệt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OWL.</w:t>
      </w:r>
      <w:r>
        <w:rPr>
          <w:b w:val="0"/>
          <w:i w:val="0"/>
        </w:rPr>
        <w:t xml:space="preserve"> </w:t>
      </w:r>
      <w:hyperlink r:id="rId21">
        <w:r>
          <w:rPr>
            <w:color w:val="006E88"/>
          </w:rPr>
          <w:t>W3C SPARQL 1.1</w:t>
        </w:r>
      </w:hyperlink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prefix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họa:</w:t>
      </w:r>
    </w:p>
    <w:p>
      <w:pPr>
        <w:keepNext w:val="0"/>
        <w:keepLines w:val="0"/>
        <w:spacing w:line="276" w:lineRule="auto" w:after="120"/>
        <w:ind w:left="0" w:right="0" w:firstLine="0"/>
        <w:jc w:val="left"/>
      </w:pPr>
      <w:r>
        <w:rPr>
          <w:rFonts w:ascii="Menlo" w:hAnsi="Menlo"/>
          <w:sz w:val="20"/>
        </w:rPr>
        <w:t>PREFIX dbo: &lt;http://dbpedia.org/ontology/&gt;</w:t>
        <w:br/>
        <w:t>PREFIX ex: &lt;https://movie-lod-semantic-web.laminhtrung2001.chatgpt.site/ontology#&gt;</w:t>
        <w:br/>
        <w:t>PREFIX res: &lt;https://movie-lod-semantic-web.laminhtrung2001.chatgpt.site/resource/&gt;</w:t>
        <w:br/>
        <w:t>PREFIX rdfs: &lt;http://www.w3.org/2000/01/rdf-schema#&gt;</w:t>
      </w:r>
    </w:p>
    <w:p>
      <w:pPr>
        <w:pStyle w:val="Heading2"/>
        <w:ind w:left="0" w:right="0" w:firstLine="0"/>
      </w:pPr>
      <w:r>
        <w:rPr>
          <w:b w:val="0"/>
          <w:i w:val="0"/>
        </w:rPr>
        <w:t>11.2.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tiếp: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diễn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nào?</w:t>
      </w:r>
    </w:p>
    <w:p>
      <w:pPr>
        <w:keepNext w:val="0"/>
        <w:keepLines w:val="0"/>
        <w:spacing w:line="276" w:lineRule="auto" w:after="120"/>
        <w:ind w:left="0" w:right="0" w:firstLine="0"/>
        <w:jc w:val="left"/>
      </w:pPr>
      <w:r>
        <w:rPr>
          <w:rFonts w:ascii="Menlo" w:hAnsi="Menlo"/>
          <w:sz w:val="20"/>
        </w:rPr>
        <w:t>SELECT DISTINCT ?film ?name WHERE {</w:t>
        <w:br/>
        <w:t xml:space="preserve">  ?film a dbo:Film ; dbo:director res:person-Q25191 ; rdfs:label ?name .</w:t>
        <w:br/>
        <w:t xml:space="preserve">  FILTER(STRSTARTS(STR(?film),</w:t>
        <w:br/>
        <w:t xml:space="preserve">    "https://movie-lod-semantic-web.laminhtrung2001.chatgpt.site/resource/"))</w:t>
        <w:br/>
        <w:t>}</w:t>
        <w:br/>
        <w:t>ORDER BY ?name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Chạy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asserted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đủ;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/>
          <w:i w:val="0"/>
        </w:rPr>
        <w:t>8</w:t>
      </w:r>
      <w:r>
        <w:rPr>
          <w:b/>
          <w:i w:val="0"/>
        </w:rPr>
        <w:t xml:space="preserve"> </w:t>
      </w:r>
      <w:r>
        <w:rPr>
          <w:b/>
          <w:i w:val="0"/>
        </w:rPr>
        <w:t>phim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Việc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mẫu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tương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đương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phép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nối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chưa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riêng.</w:t>
      </w:r>
    </w:p>
    <w:p>
      <w:pPr>
        <w:pStyle w:val="Heading2"/>
        <w:ind w:left="0" w:right="0" w:firstLine="0"/>
      </w:pPr>
      <w:r>
        <w:rPr>
          <w:b w:val="0"/>
          <w:i w:val="0"/>
        </w:rPr>
        <w:t>11.3.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lớp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luận: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WriterDirector?</w:t>
      </w:r>
    </w:p>
    <w:p>
      <w:pPr>
        <w:keepNext w:val="0"/>
        <w:keepLines w:val="0"/>
        <w:spacing w:line="276" w:lineRule="auto" w:after="120"/>
        <w:ind w:left="0" w:right="0" w:firstLine="0"/>
        <w:jc w:val="left"/>
      </w:pPr>
      <w:r>
        <w:rPr>
          <w:rFonts w:ascii="Menlo" w:hAnsi="Menlo"/>
          <w:sz w:val="20"/>
        </w:rPr>
        <w:t>SELECT DISTINCT ?person ?name WHERE {</w:t>
        <w:br/>
        <w:t xml:space="preserve">  ?person a ex:WriterDirector ; rdfs:label ?name .</w:t>
        <w:br/>
        <w:t xml:space="preserve">  FILTER(STRSTARTS(STR(?person),</w:t>
        <w:br/>
        <w:t xml:space="preserve">    "https://movie-lod-semantic-web.laminhtrung2001.chatgpt.site/resource/"))</w:t>
        <w:br/>
        <w:t>}</w:t>
        <w:br/>
        <w:t>ORDER BY ?name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Chạy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asserted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graph:</w:t>
      </w:r>
      <w:r>
        <w:rPr>
          <w:b w:val="0"/>
          <w:i w:val="0"/>
        </w:rPr>
        <w:t xml:space="preserve"> </w:t>
      </w:r>
      <w:r>
        <w:rPr>
          <w:b/>
          <w:i w:val="0"/>
        </w:rPr>
        <w:t>0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Chạy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schema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asserted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inferred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graph:</w:t>
      </w:r>
      <w:r>
        <w:rPr>
          <w:b w:val="0"/>
          <w:i w:val="0"/>
        </w:rPr>
        <w:t xml:space="preserve"> </w:t>
      </w:r>
      <w:r>
        <w:rPr>
          <w:b/>
          <w:i w:val="0"/>
        </w:rPr>
        <w:t>10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Đây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tốt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WriterDirector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đầu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vào.</w:t>
      </w:r>
    </w:p>
    <w:p>
      <w:pPr>
        <w:pStyle w:val="Heading2"/>
        <w:ind w:left="0" w:right="0" w:firstLine="0"/>
      </w:pPr>
      <w:r>
        <w:rPr>
          <w:b w:val="0"/>
          <w:i w:val="0"/>
        </w:rPr>
        <w:t>11.4.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riêng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</w:t>
      </w:r>
    </w:p>
    <w:p>
      <w:pPr>
        <w:keepNext w:val="0"/>
        <w:keepLines w:val="0"/>
        <w:spacing w:line="276" w:lineRule="auto" w:after="120"/>
        <w:ind w:left="0" w:right="0" w:firstLine="0"/>
        <w:jc w:val="left"/>
      </w:pPr>
      <w:r>
        <w:rPr>
          <w:rFonts w:ascii="Menlo" w:hAnsi="Menlo"/>
          <w:sz w:val="20"/>
        </w:rPr>
        <w:t>ASK { res:person-Q25191 a ex:ThreeCreditContributor }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Asserted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false;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true.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False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đây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tìm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assertion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hợp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đang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xét,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định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chắc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chắn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thuộc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class.</w:t>
      </w:r>
    </w:p>
    <w:p>
      <w:pPr>
        <w:pStyle w:val="Heading2"/>
        <w:ind w:left="0" w:right="0" w:firstLine="0"/>
      </w:pPr>
      <w:r>
        <w:rPr>
          <w:b w:val="0"/>
          <w:i w:val="0"/>
        </w:rPr>
        <w:t>11.5.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property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chain</w:t>
      </w:r>
    </w:p>
    <w:p>
      <w:pPr>
        <w:keepNext w:val="0"/>
        <w:keepLines w:val="0"/>
        <w:spacing w:line="276" w:lineRule="auto" w:after="120"/>
        <w:ind w:left="0" w:right="0" w:firstLine="0"/>
        <w:jc w:val="left"/>
      </w:pPr>
      <w:r>
        <w:rPr>
          <w:rFonts w:ascii="Menlo" w:hAnsi="Menlo"/>
          <w:sz w:val="20"/>
        </w:rPr>
        <w:t>SELECT DISTINCT ?film WHERE {</w:t>
        <w:br/>
        <w:t xml:space="preserve">  res:person-Q25191 ex:contributedTo ?film .</w:t>
        <w:br/>
        <w:t xml:space="preserve">  FILTER(STRSTARTS(STR(?film),</w:t>
        <w:br/>
        <w:t xml:space="preserve">    "https://movie-lod-semantic-web.laminhtrung2001.chatgpt.site/resource/"))</w:t>
        <w:br/>
        <w:t>}</w:t>
        <w:br/>
        <w:t>ORDER BY ?film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/>
          <w:i w:val="0"/>
        </w:rPr>
        <w:t>8</w:t>
      </w:r>
      <w:r>
        <w:rPr>
          <w:b/>
          <w:i w:val="0"/>
        </w:rPr>
        <w:t xml:space="preserve"> </w:t>
      </w:r>
      <w:r>
        <w:rPr>
          <w:b/>
          <w:i w:val="0"/>
        </w:rPr>
        <w:t>phim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asserted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chưa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contributedTo.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Đừng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thích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thập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nguồn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mới: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endpoint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tồn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facts.</w:t>
      </w:r>
    </w:p>
    <w:p>
      <w:pPr>
        <w:pStyle w:val="Heading2"/>
        <w:ind w:left="0" w:right="0" w:firstLine="0"/>
      </w:pPr>
      <w:r>
        <w:rPr>
          <w:b w:val="0"/>
          <w:i w:val="0"/>
        </w:rPr>
        <w:t>11.6.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câu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hỏi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nằm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đâu?</w:t>
      </w:r>
    </w:p>
    <w:p>
      <w:pPr>
        <w:keepNext w:val="0"/>
        <w:keepLines w:val="0"/>
        <w:ind w:left="0" w:right="0" w:firstLine="0"/>
      </w:pPr>
      <w:r>
        <w:rPr>
          <w:rFonts w:ascii="Menlo" w:hAnsi="Menlo"/>
          <w:b w:val="0"/>
          <w:i w:val="0"/>
          <w:sz w:val="20"/>
        </w:rPr>
        <w:t>queries/design/01.rq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đến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27.rq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vấn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ontology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mới.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Câu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01–08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tiếp;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09–13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hierarchy;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14–26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knowledge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luận;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sánh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named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asserted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reasoned.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ở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evidence/ontology_design/query_results.json</w:t>
      </w:r>
      <w:r>
        <w:rPr>
          <w:b w:val="0"/>
          <w:i w:val="0"/>
        </w:rPr>
        <w:t>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Đối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27,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nạp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before_after.trig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Dataset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named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urn:movie:asserted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urn:movie:reasoned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Nạp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TriG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thành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phẳng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phân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biệt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này.</w:t>
      </w:r>
    </w:p>
    <w:p>
      <w:pPr>
        <w:pStyle w:val="Heading2"/>
        <w:ind w:left="0" w:right="0" w:firstLine="0"/>
      </w:pPr>
      <w:r>
        <w:rPr>
          <w:b w:val="0"/>
          <w:i w:val="0"/>
        </w:rPr>
        <w:t>11.7.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website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HermiT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quả?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Website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endpoint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hỗ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Source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inference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Before/after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named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WriterDirector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zero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source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inference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scope.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dataset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scope.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Chọn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trước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luận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ontology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sai;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HermiT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chạy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pipeline,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chạy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request.</w:t>
      </w:r>
    </w:p>
    <w:p>
      <w:pPr>
        <w:pStyle w:val="Heading1"/>
        <w:ind w:left="0" w:right="0" w:firstLine="0"/>
      </w:pPr>
      <w:r>
        <w:rPr>
          <w:b w:val="0"/>
          <w:i w:val="0"/>
        </w:rPr>
        <w:t>12.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hành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Protégé</w:t>
      </w:r>
    </w:p>
    <w:p>
      <w:pPr>
        <w:pStyle w:val="Heading2"/>
        <w:ind w:left="0" w:right="0" w:firstLine="0"/>
      </w:pPr>
      <w:r>
        <w:rPr>
          <w:b w:val="0"/>
          <w:i w:val="0"/>
        </w:rPr>
        <w:t>12.1.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định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hướng</w:t>
      </w:r>
    </w:p>
    <w:p>
      <w:pPr>
        <w:keepNext w:val="0"/>
        <w:keepLines w:val="0"/>
        <w:ind w:left="0" w:right="0" w:firstLine="0"/>
      </w:pPr>
      <w:r>
        <w:t xml:space="preserve">1. </w:t>
      </w:r>
      <w:r>
        <w:rPr>
          <w:b w:val="0"/>
          <w:i w:val="0"/>
        </w:rPr>
        <w:t>Mở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Protégé,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chọn</w:t>
      </w:r>
      <w:r>
        <w:rPr>
          <w:b w:val="0"/>
          <w:i w:val="0"/>
        </w:rPr>
        <w:t xml:space="preserve"> </w:t>
      </w:r>
      <w:r>
        <w:rPr>
          <w:b/>
          <w:i w:val="0"/>
        </w:rPr>
        <w:t>File</w:t>
      </w:r>
      <w:r>
        <w:rPr>
          <w:b/>
          <w:i w:val="0"/>
        </w:rPr>
        <w:t xml:space="preserve"> </w:t>
      </w:r>
      <w:r>
        <w:rPr>
          <w:b/>
          <w:i w:val="0"/>
        </w:rPr>
        <w:t>→</w:t>
      </w:r>
      <w:r>
        <w:rPr>
          <w:b/>
          <w:i w:val="0"/>
        </w:rPr>
        <w:t xml:space="preserve"> </w:t>
      </w:r>
      <w:r>
        <w:rPr>
          <w:b/>
          <w:i w:val="0"/>
        </w:rPr>
        <w:t>Open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mở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ontology/Movie_Knowledge_Graph.owl</w:t>
      </w:r>
      <w:r>
        <w:rPr>
          <w:b w:val="0"/>
          <w:i w:val="0"/>
        </w:rPr>
        <w:t>.</w:t>
      </w:r>
    </w:p>
    <w:p>
      <w:pPr>
        <w:keepNext w:val="0"/>
        <w:keepLines w:val="0"/>
        <w:ind w:left="0" w:right="0" w:firstLine="0"/>
      </w:pPr>
      <w:r>
        <w:t xml:space="preserve">2.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/>
          <w:i w:val="0"/>
        </w:rPr>
        <w:t>Active</w:t>
      </w:r>
      <w:r>
        <w:rPr>
          <w:b/>
          <w:i w:val="0"/>
        </w:rPr>
        <w:t xml:space="preserve"> </w:t>
      </w:r>
      <w:r>
        <w:rPr>
          <w:b/>
          <w:i w:val="0"/>
        </w:rPr>
        <w:t>Ontology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3.0.0.</w:t>
      </w:r>
    </w:p>
    <w:p>
      <w:pPr>
        <w:keepNext w:val="0"/>
        <w:keepLines w:val="0"/>
        <w:ind w:left="0" w:right="0" w:firstLine="0"/>
      </w:pPr>
      <w:r>
        <w:t xml:space="preserve">3.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/>
          <w:i w:val="0"/>
        </w:rPr>
        <w:t>Classes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tìm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Person,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Actor,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Filmmaker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WriterDirector.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Prefix/cách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rút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gọn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đổi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cấu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hình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hiển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thị.</w:t>
      </w:r>
    </w:p>
    <w:p>
      <w:pPr>
        <w:keepNext w:val="0"/>
        <w:keepLines w:val="0"/>
        <w:ind w:left="0" w:right="0" w:firstLine="0"/>
      </w:pPr>
      <w:r>
        <w:t xml:space="preserve">4.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/>
          <w:i w:val="0"/>
        </w:rPr>
        <w:t>Object</w:t>
      </w:r>
      <w:r>
        <w:rPr>
          <w:b/>
          <w:i w:val="0"/>
        </w:rPr>
        <w:t xml:space="preserve"> </w:t>
      </w:r>
      <w:r>
        <w:rPr>
          <w:b/>
          <w:i w:val="0"/>
        </w:rPr>
        <w:t>properties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xem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starring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range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Actor;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xem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inverse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contributionBy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contributedTo.</w:t>
      </w:r>
    </w:p>
    <w:p>
      <w:pPr>
        <w:keepNext w:val="0"/>
        <w:keepLines w:val="0"/>
        <w:ind w:left="0" w:right="0" w:firstLine="0"/>
      </w:pPr>
      <w:r>
        <w:t xml:space="preserve">5.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/>
          <w:i w:val="0"/>
        </w:rPr>
        <w:t>Individuals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tìm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person-Q25191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Christopher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schema-only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rồi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luận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mất.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import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toàn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DBpedia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Internet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chạy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này: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module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nền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chọn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model.</w:t>
      </w:r>
    </w:p>
    <w:p>
      <w:pPr>
        <w:pStyle w:val="Heading2"/>
        <w:ind w:left="0" w:right="0" w:firstLine="0"/>
      </w:pPr>
      <w:r>
        <w:rPr>
          <w:b w:val="0"/>
          <w:i w:val="0"/>
        </w:rPr>
        <w:t>12.2.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Chạy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inferred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view</w:t>
      </w:r>
    </w:p>
    <w:p>
      <w:pPr>
        <w:keepNext w:val="0"/>
        <w:keepLines w:val="0"/>
        <w:ind w:left="0" w:right="0" w:firstLine="0"/>
      </w:pPr>
      <w:r>
        <w:t xml:space="preserve">1. </w:t>
      </w:r>
      <w:r>
        <w:rPr>
          <w:b w:val="0"/>
          <w:i w:val="0"/>
        </w:rPr>
        <w:t>Chọn</w:t>
      </w:r>
      <w:r>
        <w:rPr>
          <w:b w:val="0"/>
          <w:i w:val="0"/>
        </w:rPr>
        <w:t xml:space="preserve"> </w:t>
      </w:r>
      <w:r>
        <w:rPr>
          <w:b/>
          <w:i w:val="0"/>
        </w:rPr>
        <w:t>Reasoner</w:t>
      </w:r>
      <w:r>
        <w:rPr>
          <w:b/>
          <w:i w:val="0"/>
        </w:rPr>
        <w:t xml:space="preserve"> </w:t>
      </w:r>
      <w:r>
        <w:rPr>
          <w:b/>
          <w:i w:val="0"/>
        </w:rPr>
        <w:t>→</w:t>
      </w:r>
      <w:r>
        <w:rPr>
          <w:b/>
          <w:i w:val="0"/>
        </w:rPr>
        <w:t xml:space="preserve"> </w:t>
      </w:r>
      <w:r>
        <w:rPr>
          <w:b/>
          <w:i w:val="0"/>
        </w:rPr>
        <w:t>HermiT</w:t>
      </w:r>
      <w:r>
        <w:rPr>
          <w:b w:val="0"/>
          <w:i w:val="0"/>
        </w:rPr>
        <w:t>.</w:t>
      </w:r>
    </w:p>
    <w:p>
      <w:pPr>
        <w:keepNext w:val="0"/>
        <w:keepLines w:val="0"/>
        <w:ind w:left="0" w:right="0" w:firstLine="0"/>
      </w:pPr>
      <w:r>
        <w:t xml:space="preserve">2. </w:t>
      </w:r>
      <w:r>
        <w:rPr>
          <w:b w:val="0"/>
          <w:i w:val="0"/>
        </w:rPr>
        <w:t>Chọn</w:t>
      </w:r>
      <w:r>
        <w:rPr>
          <w:b w:val="0"/>
          <w:i w:val="0"/>
        </w:rPr>
        <w:t xml:space="preserve"> </w:t>
      </w:r>
      <w:r>
        <w:rPr>
          <w:b/>
          <w:i w:val="0"/>
        </w:rPr>
        <w:t>Reasoner</w:t>
      </w:r>
      <w:r>
        <w:rPr>
          <w:b/>
          <w:i w:val="0"/>
        </w:rPr>
        <w:t xml:space="preserve"> </w:t>
      </w:r>
      <w:r>
        <w:rPr>
          <w:b/>
          <w:i w:val="0"/>
        </w:rPr>
        <w:t>→</w:t>
      </w:r>
      <w:r>
        <w:rPr>
          <w:b/>
          <w:i w:val="0"/>
        </w:rPr>
        <w:t xml:space="preserve"> </w:t>
      </w:r>
      <w:r>
        <w:rPr>
          <w:b/>
          <w:i w:val="0"/>
        </w:rPr>
        <w:t>Start</w:t>
      </w:r>
      <w:r>
        <w:rPr>
          <w:b/>
          <w:i w:val="0"/>
        </w:rPr>
        <w:t xml:space="preserve"> </w:t>
      </w:r>
      <w:r>
        <w:rPr>
          <w:b/>
          <w:i w:val="0"/>
        </w:rPr>
        <w:t>reasoner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phân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hoàn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tất.</w:t>
      </w:r>
    </w:p>
    <w:p>
      <w:pPr>
        <w:keepNext w:val="0"/>
        <w:keepLines w:val="0"/>
        <w:ind w:left="0" w:right="0" w:firstLine="0"/>
      </w:pPr>
      <w:r>
        <w:t xml:space="preserve">3. </w:t>
      </w:r>
      <w:r>
        <w:rPr>
          <w:b w:val="0"/>
          <w:i w:val="0"/>
        </w:rPr>
        <w:t>Xem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hierarchy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individual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inferred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view;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tab/cách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mục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inferred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tùy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Protégé.</w:t>
      </w:r>
    </w:p>
    <w:p>
      <w:pPr>
        <w:keepNext w:val="0"/>
        <w:keepLines w:val="0"/>
        <w:ind w:left="0" w:right="0" w:firstLine="0"/>
      </w:pPr>
      <w:r>
        <w:t xml:space="preserve">4.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Filmmaker,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WriterDirector,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MultiCreditContributor,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ThreeCreditContributor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DBpedia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quan.</w:t>
      </w:r>
    </w:p>
    <w:p>
      <w:pPr>
        <w:keepNext w:val="0"/>
        <w:keepLines w:val="0"/>
        <w:ind w:left="0" w:right="0" w:firstLine="0"/>
      </w:pPr>
      <w:r>
        <w:t xml:space="preserve">5. </w:t>
      </w:r>
      <w:r>
        <w:rPr>
          <w:b w:val="0"/>
          <w:i w:val="0"/>
        </w:rPr>
        <w:t>Mở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Inception;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Director/Writer/Producer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inferred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subclass.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Nếu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dụng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nhập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biểu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thức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lớp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như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ex:Filmmaker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dbo:Person and (ex:hasContribution some ex:DirectingContribution)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chọn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vấn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instances.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vấn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SPARQL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SELECT.</w:t>
      </w:r>
    </w:p>
    <w:p>
      <w:pPr>
        <w:pStyle w:val="Heading2"/>
        <w:ind w:left="0" w:right="0" w:firstLine="0"/>
      </w:pPr>
      <w:r>
        <w:rPr>
          <w:b w:val="0"/>
          <w:i w:val="0"/>
        </w:rPr>
        <w:t>12.3.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Bốn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ảnh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chụp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hữu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ích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thích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bài</w:t>
      </w:r>
    </w:p>
    <w:tbl>
      <w:tblPr>
        <w:tblStyle w:val="TableGrid"/>
        <w:tblW w:type="dxa" w:w="9071"/>
        <w:tblLayout w:type="fixed"/>
        <w:tblLook w:firstColumn="1" w:firstRow="1" w:lastColumn="0" w:lastRow="0" w:noHBand="0" w:noVBand="1" w:val="04A0"/>
      </w:tblPr>
      <w:tblGrid>
        <w:gridCol w:w="1984"/>
        <w:gridCol w:w="3685"/>
        <w:gridCol w:w="3402"/>
      </w:tblGrid>
      <w:tr>
        <w:trPr>
          <w:cantSplit/>
        </w:trPr>
        <w:tc>
          <w:tcPr>
            <w:tcW w:type="dxa" w:w="198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Ảnh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tự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chụp</w:t>
            </w:r>
          </w:p>
        </w:tc>
        <w:tc>
          <w:tcPr>
            <w:tcW w:type="dxa" w:w="368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Nội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dung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cần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thấy</w:t>
            </w:r>
          </w:p>
        </w:tc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Chứng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minh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Hierarchy</w:t>
            </w:r>
          </w:p>
        </w:tc>
        <w:tc>
          <w:tcPr>
            <w:tcW w:type="dxa" w:w="368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Actor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→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Artist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→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Person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→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Agent;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Film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→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Work</w:t>
            </w:r>
          </w:p>
        </w:tc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Reuse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vocabulary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lớp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cha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Credit</w:t>
            </w:r>
          </w:p>
        </w:tc>
        <w:tc>
          <w:tcPr>
            <w:tcW w:type="dxa" w:w="368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Inception/Nolan/director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record,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role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inferred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DirectingContribution</w:t>
            </w:r>
          </w:p>
        </w:tc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Association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model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hasValue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Nolan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inferred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types</w:t>
            </w:r>
          </w:p>
        </w:tc>
        <w:tc>
          <w:tcPr>
            <w:tcW w:type="dxa" w:w="368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WriterDirector,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Filmmaker,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ThreeCreditContributor</w:t>
            </w:r>
          </w:p>
        </w:tc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Knowledge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mới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sau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reasoning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Restrictions</w:t>
            </w:r>
          </w:p>
        </w:tc>
        <w:tc>
          <w:tcPr>
            <w:tcW w:type="dxa" w:w="368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Functional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hasRole,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role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AllDifferent,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min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restriction</w:t>
            </w:r>
          </w:p>
        </w:tc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Căn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cứ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phân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biệt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credit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cardinality</w:t>
            </w:r>
          </w:p>
        </w:tc>
      </w:tr>
    </w:tbl>
    <w:p>
      <w:pPr>
        <w:keepNext w:val="0"/>
        <w:keepLines w:val="0"/>
        <w:ind w:left="0" w:right="0" w:firstLine="0"/>
      </w:pP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Tài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đồ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thích,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hình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ảnh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chụp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evidence,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ontology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trạng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reasoner;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ảnh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asserted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view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chưa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chạy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luận.</w:t>
      </w:r>
    </w:p>
    <w:p>
      <w:pPr>
        <w:pStyle w:val="Heading2"/>
        <w:ind w:left="0" w:right="0" w:firstLine="0"/>
      </w:pPr>
      <w:r>
        <w:rPr>
          <w:b w:val="0"/>
          <w:i w:val="0"/>
        </w:rPr>
        <w:t>12.4.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gặp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lỗi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thấy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trống</w:t>
      </w:r>
    </w:p>
    <w:p>
      <w:pPr>
        <w:keepNext w:val="0"/>
        <w:keepLines w:val="0"/>
        <w:ind w:left="0" w:right="0" w:firstLine="0"/>
      </w:pPr>
      <w:r>
        <w:t xml:space="preserve">• </w:t>
      </w:r>
      <w:r>
        <w:rPr>
          <w:b/>
          <w:i w:val="0"/>
        </w:rPr>
        <w:t>Timestamp</w:t>
      </w:r>
      <w:r>
        <w:rPr>
          <w:b/>
          <w:i w:val="0"/>
        </w:rPr>
        <w:t xml:space="preserve"> </w:t>
      </w:r>
      <w:r>
        <w:rPr>
          <w:b/>
          <w:i w:val="0"/>
        </w:rPr>
        <w:t>malformed: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cuối.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retrieval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timestamp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xuất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đến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thập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phân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tương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thích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HermiT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đang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chuỗi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thập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phân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thiết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chuẩn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XSD,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nhưng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chấp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nhận.</w:t>
      </w:r>
    </w:p>
    <w:p>
      <w:pPr>
        <w:keepNext w:val="0"/>
        <w:keepLines w:val="0"/>
        <w:ind w:left="0" w:right="0" w:firstLine="0"/>
      </w:pPr>
      <w:r>
        <w:t xml:space="preserve">• </w:t>
      </w:r>
      <w:r>
        <w:rPr>
          <w:b/>
          <w:i w:val="0"/>
        </w:rPr>
        <w:t>Không</w:t>
      </w:r>
      <w:r>
        <w:rPr>
          <w:b/>
          <w:i w:val="0"/>
        </w:rPr>
        <w:t xml:space="preserve"> </w:t>
      </w:r>
      <w:r>
        <w:rPr>
          <w:b/>
          <w:i w:val="0"/>
        </w:rPr>
        <w:t>thấy</w:t>
      </w:r>
      <w:r>
        <w:rPr>
          <w:b/>
          <w:i w:val="0"/>
        </w:rPr>
        <w:t xml:space="preserve"> </w:t>
      </w:r>
      <w:r>
        <w:rPr>
          <w:b/>
          <w:i w:val="0"/>
        </w:rPr>
        <w:t>inferred</w:t>
      </w:r>
      <w:r>
        <w:rPr>
          <w:b/>
          <w:i w:val="0"/>
        </w:rPr>
        <w:t xml:space="preserve">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chọn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chạy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xong,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đang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xem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inferred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view.</w:t>
      </w:r>
    </w:p>
    <w:p>
      <w:pPr>
        <w:keepNext w:val="0"/>
        <w:keepLines w:val="0"/>
        <w:ind w:left="0" w:right="0" w:firstLine="0"/>
      </w:pPr>
      <w:r>
        <w:t xml:space="preserve">• </w:t>
      </w:r>
      <w:r>
        <w:rPr>
          <w:b/>
          <w:i w:val="0"/>
        </w:rPr>
        <w:t>Query</w:t>
      </w:r>
      <w:r>
        <w:rPr>
          <w:b/>
          <w:i w:val="0"/>
        </w:rPr>
        <w:t xml:space="preserve"> </w:t>
      </w:r>
      <w:r>
        <w:rPr>
          <w:b/>
          <w:i w:val="0"/>
        </w:rPr>
        <w:t>trả</w:t>
      </w:r>
      <w:r>
        <w:rPr>
          <w:b/>
          <w:i w:val="0"/>
        </w:rPr>
        <w:t xml:space="preserve"> </w:t>
      </w:r>
      <w:r>
        <w:rPr>
          <w:b/>
          <w:i w:val="0"/>
        </w:rPr>
        <w:t>0: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prefix,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property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sửa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ép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membership.</w:t>
      </w:r>
    </w:p>
    <w:p>
      <w:pPr>
        <w:keepNext w:val="0"/>
        <w:keepLines w:val="0"/>
        <w:ind w:left="0" w:right="0" w:firstLine="0"/>
      </w:pPr>
      <w:r>
        <w:t xml:space="preserve">• </w:t>
      </w:r>
      <w:r>
        <w:rPr>
          <w:b/>
          <w:i w:val="0"/>
        </w:rPr>
        <w:t>Mở</w:t>
      </w:r>
      <w:r>
        <w:rPr>
          <w:b/>
          <w:i w:val="0"/>
        </w:rPr>
        <w:t xml:space="preserve"> </w:t>
      </w:r>
      <w:r>
        <w:rPr>
          <w:b/>
          <w:i w:val="0"/>
        </w:rPr>
        <w:t>OWL</w:t>
      </w:r>
      <w:r>
        <w:rPr>
          <w:b/>
          <w:i w:val="0"/>
        </w:rPr>
        <w:t xml:space="preserve"> </w:t>
      </w:r>
      <w:r>
        <w:rPr>
          <w:b/>
          <w:i w:val="0"/>
        </w:rPr>
        <w:t>quá</w:t>
      </w:r>
      <w:r>
        <w:rPr>
          <w:b/>
          <w:i w:val="0"/>
        </w:rPr>
        <w:t xml:space="preserve"> </w:t>
      </w:r>
      <w:r>
        <w:rPr>
          <w:b/>
          <w:i w:val="0"/>
        </w:rPr>
        <w:t>lâu: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phân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biệt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nạp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phân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loại.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chạy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khoảng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giây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môi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trường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tại;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mọi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máy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gian.</w:t>
      </w:r>
    </w:p>
    <w:p>
      <w:pPr>
        <w:pStyle w:val="Heading1"/>
        <w:ind w:left="0" w:right="0" w:firstLine="0"/>
      </w:pPr>
      <w:r>
        <w:rPr>
          <w:b w:val="0"/>
          <w:i w:val="0"/>
        </w:rPr>
        <w:t>13.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Linked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identity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provenance</w:t>
      </w:r>
    </w:p>
    <w:p>
      <w:pPr>
        <w:pStyle w:val="Heading2"/>
        <w:ind w:left="0" w:right="0" w:firstLine="0"/>
      </w:pPr>
      <w:r>
        <w:rPr>
          <w:b w:val="0"/>
          <w:i w:val="0"/>
        </w:rPr>
        <w:t>13.1.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ngoài?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Linked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định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nối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giữa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nguồn,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hỗ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cứu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chuẩn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Web/RDF.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cập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tả;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ngoài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hội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nối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giữa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graph.</w:t>
      </w:r>
      <w:r>
        <w:rPr>
          <w:b w:val="0"/>
          <w:i w:val="0"/>
        </w:rPr>
        <w:t xml:space="preserve"> </w:t>
      </w:r>
      <w:hyperlink r:id="rId22">
        <w:r>
          <w:rPr>
            <w:color w:val="006E88"/>
          </w:rPr>
          <w:t>Linked Data principles</w:t>
        </w:r>
      </w:hyperlink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project,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phim/người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hậu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QID,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owl:sameAs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đến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Wikidata.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còn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link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DBpedia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chính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sách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chọn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sameAs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giống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nhau.</w:t>
      </w:r>
    </w:p>
    <w:p>
      <w:pPr>
        <w:pStyle w:val="Heading2"/>
        <w:ind w:left="0" w:right="0" w:firstLine="0"/>
      </w:pPr>
      <w:r>
        <w:rPr>
          <w:b w:val="0"/>
          <w:i w:val="0"/>
        </w:rPr>
        <w:t>13.2.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sameAs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mạnh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“có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quan”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sameAs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tuyên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thế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alias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phát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biểu.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vậy,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local,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Wikidata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DBpedia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thống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project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đếm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quán.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Nếu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“liên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đến”,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căn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đồng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nhất,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yếu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hợp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sameAs.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identity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link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truyền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query.</w:t>
      </w:r>
    </w:p>
    <w:p>
      <w:pPr>
        <w:pStyle w:val="Heading2"/>
        <w:ind w:left="0" w:right="0" w:firstLine="0"/>
      </w:pPr>
      <w:r>
        <w:rPr>
          <w:b w:val="0"/>
          <w:i w:val="0"/>
        </w:rPr>
        <w:t>13.3.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SourceSnapshot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giúp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gì?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snapshot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URL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hồi,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lấy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SHA-256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nội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dung.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Nhờ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người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phát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biểu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dựa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hồi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nào,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đổi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nguồn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byte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nguồn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khớp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mục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Hash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khớp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tính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toàn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vẹn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byte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mục,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Wikidata/DBpedia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hoàn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toàn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chính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xác.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retrievedAt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thập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hồi,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ngày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phát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hành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ngày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ngoài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ra.</w:t>
      </w:r>
    </w:p>
    <w:p>
      <w:pPr>
        <w:pStyle w:val="Heading1"/>
        <w:ind w:left="0" w:right="0" w:firstLine="0"/>
      </w:pPr>
      <w:r>
        <w:rPr>
          <w:b w:val="0"/>
          <w:i w:val="0"/>
        </w:rPr>
        <w:t>14.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trường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hợp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bảo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bài</w:t>
      </w:r>
    </w:p>
    <w:p>
      <w:pPr>
        <w:pStyle w:val="Heading2"/>
        <w:ind w:left="0" w:right="0" w:firstLine="0"/>
      </w:pPr>
      <w:r>
        <w:rPr>
          <w:b w:val="0"/>
          <w:i w:val="0"/>
        </w:rPr>
        <w:t>14.1.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Actor: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luận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dựa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vocabulary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reuse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Đầu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starring;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range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chuẩn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Actor;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hierarchy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tiếp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tục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Artist/Person/Agent.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thuật: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sẵn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vocabulary,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ex:Actor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lập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quả.</w:t>
      </w:r>
    </w:p>
    <w:p>
      <w:pPr>
        <w:pStyle w:val="Heading2"/>
        <w:ind w:left="0" w:right="0" w:firstLine="0"/>
      </w:pPr>
      <w:r>
        <w:rPr>
          <w:b w:val="0"/>
          <w:i w:val="0"/>
        </w:rPr>
        <w:t>14.2.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Filmmaker: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→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→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existential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restriction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→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Filmmaker.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thật.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thuật: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cảnh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provenance;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tắc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phân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schema.</w:t>
      </w:r>
    </w:p>
    <w:p>
      <w:pPr>
        <w:pStyle w:val="Heading2"/>
        <w:ind w:left="0" w:right="0" w:firstLine="0"/>
      </w:pPr>
      <w:r>
        <w:rPr>
          <w:b w:val="0"/>
          <w:i w:val="0"/>
        </w:rPr>
        <w:t>14.3.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WriterDirector: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hợp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nghề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Directing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DBpedia;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giao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WriterDirector.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thuật: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lớp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rõ,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hợp.</w:t>
      </w:r>
    </w:p>
    <w:p>
      <w:pPr>
        <w:pStyle w:val="Heading2"/>
        <w:ind w:left="0" w:right="0" w:firstLine="0"/>
      </w:pPr>
      <w:r>
        <w:rPr>
          <w:b w:val="0"/>
          <w:i w:val="0"/>
        </w:rPr>
        <w:t>14.4.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ThreeCreditContributor: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cardinality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distinctness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nhau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hasRole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functional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đồng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nhất.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thuật: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biệt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giữa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distinct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terms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semantically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different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individuals.</w:t>
      </w:r>
    </w:p>
    <w:p>
      <w:pPr>
        <w:pStyle w:val="Heading2"/>
        <w:ind w:left="0" w:right="0" w:firstLine="0"/>
      </w:pPr>
      <w:r>
        <w:rPr>
          <w:b w:val="0"/>
          <w:i w:val="0"/>
        </w:rPr>
        <w:t>14.5.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AwardWinningActionFilm: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hợp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nhánh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kiện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Film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award;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ActionFilm,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AwardWinningFilm,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rồi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giao.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thuật: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knowledge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xuất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phát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nhánh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thêm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assertion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lớp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giao.</w:t>
      </w:r>
    </w:p>
    <w:p>
      <w:pPr>
        <w:keepNext w:val="0"/>
        <w:keepLines w:val="0"/>
        <w:ind w:left="0" w:right="0" w:firstLine="0"/>
      </w:pPr>
      <w:r>
        <w:rPr>
          <w:b/>
          <w:i w:val="0"/>
        </w:rPr>
        <w:t>Không</w:t>
      </w:r>
      <w:r>
        <w:rPr>
          <w:b/>
          <w:i w:val="0"/>
        </w:rPr>
        <w:t xml:space="preserve"> </w:t>
      </w:r>
      <w:r>
        <w:rPr>
          <w:b/>
          <w:i w:val="0"/>
        </w:rPr>
        <w:t>nói</w:t>
      </w:r>
      <w:r>
        <w:rPr>
          <w:b/>
          <w:i w:val="0"/>
        </w:rPr>
        <w:t xml:space="preserve"> </w:t>
      </w:r>
      <w:r>
        <w:rPr>
          <w:b/>
          <w:i w:val="0"/>
        </w:rPr>
        <w:t>“SQL</w:t>
      </w:r>
      <w:r>
        <w:rPr>
          <w:b/>
          <w:i w:val="0"/>
        </w:rPr>
        <w:t xml:space="preserve"> </w:t>
      </w:r>
      <w:r>
        <w:rPr>
          <w:b/>
          <w:i w:val="0"/>
        </w:rPr>
        <w:t>không</w:t>
      </w:r>
      <w:r>
        <w:rPr>
          <w:b/>
          <w:i w:val="0"/>
        </w:rPr>
        <w:t xml:space="preserve"> </w:t>
      </w:r>
      <w:r>
        <w:rPr>
          <w:b/>
          <w:i w:val="0"/>
        </w:rPr>
        <w:t>làm</w:t>
      </w:r>
      <w:r>
        <w:rPr>
          <w:b/>
          <w:i w:val="0"/>
        </w:rPr>
        <w:t xml:space="preserve"> </w:t>
      </w:r>
      <w:r>
        <w:rPr>
          <w:b/>
          <w:i w:val="0"/>
        </w:rPr>
        <w:t>được”.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SQL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joins,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recursive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rules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nhiều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quả.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mạnh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đây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vocabulary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chung,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khai,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consistency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entailment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dưới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Việc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sánh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xét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tế,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tuyên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Semantic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luôn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thế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hệ.</w:t>
      </w:r>
    </w:p>
    <w:p>
      <w:pPr>
        <w:pStyle w:val="Heading1"/>
        <w:ind w:left="0" w:right="0" w:firstLine="0"/>
      </w:pPr>
      <w:r>
        <w:rPr>
          <w:b w:val="0"/>
          <w:i w:val="0"/>
        </w:rPr>
        <w:t>15.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Câu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hỏi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ôn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tập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lời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ngắn</w:t>
      </w:r>
    </w:p>
    <w:tbl>
      <w:tblPr>
        <w:tblStyle w:val="TableGrid"/>
        <w:tblW w:type="dxa" w:w="9071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Câu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hỏi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Trả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lời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cần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nắm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Ontology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khác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bảng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dữ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liệu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ở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đâu?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Ontology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ghi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meaning/axiom;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bảng/RDF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facts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ghi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đối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tượng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giá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trị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cụ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thể.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thể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kết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hợp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cả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hai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trong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hệ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thống.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Film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phải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Inception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không?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Film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class;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Inception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individual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thuộc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class.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dbo: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khác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res: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ở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đâu?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dbo: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vocabulary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DBpedia;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res: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IRI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cá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thể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của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project.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Reuse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DBpedia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phải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copy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data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DBpedia?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Không.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Reuse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vocabulary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thập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facts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hai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việc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khác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nhau.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Vì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sao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thêm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Contribution?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Biểu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diễn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người–phim–role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như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association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record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ngữ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cảnh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provenance.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Vì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sao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Role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individual?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Các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role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giá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trị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cụ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thể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của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vocabulary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kiểm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soát,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không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phải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người.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EquivalentTo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khác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SubClassOf?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EquivalentTo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hai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chiều;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SubClassOf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chỉ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một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chiều.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Domain/range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kiểm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thiếu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field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không?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Chủ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yếu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dùng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suy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luận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type;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structural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validation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bước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khác.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Reasoner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consistent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thì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data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đúng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hết?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Không;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consistency,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completeness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factual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accuracy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vấn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đề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khác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nhau.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Không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award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nghĩa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chưa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từng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đoạt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giải?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Không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dưới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open-world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semantics.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Hai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IRI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genre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nghĩa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hai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genre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khác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nhau?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Không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tự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động;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cần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căn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cứ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inequality.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Exactly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báo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record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thiếu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role?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Không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bảo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đảm;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filler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thể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chưa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được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ghi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rõ.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Vì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sao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min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credit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của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Nolan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đạt?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Khác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role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+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functional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hasRole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→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credit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không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thể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đồng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nhất.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Vì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sao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17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MultiCredit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nhưng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chỉ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7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ThreeCredit?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Điều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kiện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min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mạnh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hơn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min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2;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tập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min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nằm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trong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min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2.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Vì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sao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1.010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credit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nhưng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chỉ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965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cặp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contributedTo?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Cùng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người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phim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thể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nhiều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role/credit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nhưng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chỉ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một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cặp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endpoint.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GenreCrossing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nghĩa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MultiGenre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không?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Không: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một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hybrid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genre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thể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thỏa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hai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bucket.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Query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inferred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class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trả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thì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làm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gì?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Kiểm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graph,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reasoning/materialization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vocabulary.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Query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chạy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SPARQL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không?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Không;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Query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dùng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class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expressions.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OWL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file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Turtle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khác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knowledge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model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không?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Là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các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serialization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của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graph;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phải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graph/axiom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thay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vì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byte.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Hạn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chế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nghiên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cứu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của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mẫu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gì?</w:t>
            </w:r>
          </w:p>
        </w:tc>
        <w:tc>
          <w:tcPr>
            <w:tcW w:type="dxa" w:w="5669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Mẫu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30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phim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chủ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đích,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field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hữu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hạn,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mapping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genre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theo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nhãn,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identity/source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còn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cần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đánh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giá.</w:t>
            </w:r>
          </w:p>
        </w:tc>
      </w:tr>
    </w:tbl>
    <w:p>
      <w:pPr>
        <w:keepNext w:val="0"/>
        <w:keepLines w:val="0"/>
        <w:ind w:left="0" w:right="0" w:firstLine="0"/>
      </w:pPr>
    </w:p>
    <w:p>
      <w:pPr>
        <w:pStyle w:val="Heading1"/>
        <w:ind w:left="0" w:right="0" w:firstLine="0"/>
      </w:pPr>
      <w:r>
        <w:rPr>
          <w:b w:val="0"/>
          <w:i w:val="0"/>
        </w:rPr>
        <w:t>16.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đánh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hiểu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project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chưa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Hãy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sáu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việc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trước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thuyết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trình:</w:t>
      </w:r>
    </w:p>
    <w:p>
      <w:pPr>
        <w:keepNext w:val="0"/>
        <w:keepLines w:val="0"/>
        <w:ind w:left="0" w:right="0" w:firstLine="0"/>
      </w:pPr>
      <w:r>
        <w:t xml:space="preserve">1.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triple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subject,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predicate,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object.</w:t>
      </w:r>
    </w:p>
    <w:p>
      <w:pPr>
        <w:keepNext w:val="0"/>
        <w:keepLines w:val="0"/>
        <w:ind w:left="0" w:right="0" w:firstLine="0"/>
      </w:pPr>
      <w:r>
        <w:t xml:space="preserve">2. </w:t>
      </w:r>
      <w:r>
        <w:rPr>
          <w:b w:val="0"/>
          <w:i w:val="0"/>
        </w:rPr>
        <w:t>Vẽ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nối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Person–Film–Role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biến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thành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Person.</w:t>
      </w:r>
    </w:p>
    <w:p>
      <w:pPr>
        <w:keepNext w:val="0"/>
        <w:keepLines w:val="0"/>
        <w:ind w:left="0" w:right="0" w:firstLine="0"/>
      </w:pPr>
      <w:r>
        <w:t xml:space="preserve">3. </w:t>
      </w:r>
      <w:r>
        <w:rPr>
          <w:b w:val="0"/>
          <w:i w:val="0"/>
        </w:rPr>
        <w:t>Mở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3.0.0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tìm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của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Inception.</w:t>
      </w:r>
    </w:p>
    <w:p>
      <w:pPr>
        <w:keepNext w:val="0"/>
        <w:keepLines w:val="0"/>
        <w:ind w:left="0" w:right="0" w:firstLine="0"/>
      </w:pPr>
      <w:r>
        <w:t xml:space="preserve">4. </w:t>
      </w:r>
      <w:r>
        <w:rPr>
          <w:b w:val="0"/>
          <w:i w:val="0"/>
        </w:rPr>
        <w:t>Giải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thích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chuỗi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inference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đến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chưa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asserted.</w:t>
      </w:r>
    </w:p>
    <w:p>
      <w:pPr>
        <w:keepNext w:val="0"/>
        <w:keepLines w:val="0"/>
        <w:ind w:left="0" w:right="0" w:firstLine="0"/>
      </w:pPr>
      <w:r>
        <w:t xml:space="preserve">5. </w:t>
      </w:r>
      <w:r>
        <w:rPr>
          <w:b w:val="0"/>
          <w:i w:val="0"/>
        </w:rPr>
        <w:t>Chạy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WriterDirector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asserted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thích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biệt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0/10.</w:t>
      </w:r>
    </w:p>
    <w:p>
      <w:pPr>
        <w:keepNext w:val="0"/>
        <w:keepLines w:val="0"/>
        <w:ind w:left="0" w:right="0" w:firstLine="0"/>
      </w:pPr>
      <w:r>
        <w:t xml:space="preserve">6. </w:t>
      </w:r>
      <w:r>
        <w:rPr>
          <w:b w:val="0"/>
          <w:i w:val="0"/>
        </w:rPr>
        <w:t>Giải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thích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nhưng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MultiGenreFilm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Nếu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sáu,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bạn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nắm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cốt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lõi.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Tiếp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bảng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inventory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hiểu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class/property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còn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lại,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thuộc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lớp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toàn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cấu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trúc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mục.</w:t>
      </w:r>
    </w:p>
    <w:p>
      <w:pPr>
        <w:pStyle w:val="Heading1"/>
        <w:ind w:left="0" w:right="0" w:firstLine="0"/>
      </w:pPr>
      <w:r>
        <w:rPr>
          <w:b w:val="0"/>
          <w:i w:val="0"/>
        </w:rPr>
        <w:t>Phụ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lục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trò</w:t>
      </w:r>
    </w:p>
    <w:tbl>
      <w:tblPr>
        <w:tblStyle w:val="TableGrid"/>
        <w:tblW w:type="dxa" w:w="9071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cantSplit/>
        </w:trPr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File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/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thư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mục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Dùng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khi</w:t>
            </w:r>
            <w:r>
              <w:rPr>
                <w:rFonts w:ascii="Times New Roman" w:hAnsi="Times New Roman"/>
                <w:b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4"/>
              </w:rPr>
              <w:t>nào?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ontology/Movie_Knowledge_Graph.owl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OWL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cuối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3.0.0,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đầy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đủ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schema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facts,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mở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trong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Protégé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ontology/Movie_Ontology.owl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movie.ttl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Schema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module,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xem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định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nghĩa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class/property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evidence/ontology_design/asserted.ttl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Facts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bản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mới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trước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reasoning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evidence/ontology_design/schema.ttl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Schema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thiết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kế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đã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kiểm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chứng;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annotation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phiên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bản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design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thể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khác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OWL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xuất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cuối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evidence/ontology_design/inferred.ttl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Type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HermiT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export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quan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hệ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inverse/subproperty/chain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OWL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materialize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evidence/ontology_design/before_after.trig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Dataset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asserted/reasoned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để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sánh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bằng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query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27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evidence/ontology_design/final_owl_checks.json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Hash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đúng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OWL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cuối,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consistency,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class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counts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thời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điểm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chạy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evidence/ontology_design/final_owl_hermit.log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Log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reasoner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trực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tiếp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trên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OWL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cuối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evidence/ontology_design/query_results.json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quả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27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câu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hỏi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trên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bộ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graph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thiết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kế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mới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docs/DBpedia_OWL_Design.html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Inventory,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Manchester/OWL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expressions,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demo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semantic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reuse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audit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data/raw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collected.json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Phản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hồi/claim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nguồn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để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đối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chiếu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provenance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src/ontology_design.py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finalize_ontology.py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Tạo/kiểm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chứng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thiết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kế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xuất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OWL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cuối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src/server.py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web/dist</w:t>
            </w:r>
          </w:p>
        </w:tc>
        <w:tc>
          <w:tcPr>
            <w:tcW w:type="dxa" w:w="4535"/>
          </w:tcPr>
          <w:p>
            <w:pPr>
              <w:keepNext w:val="0"/>
              <w:keepLines w:val="0"/>
              <w:spacing w:line="288" w:lineRule="auto" w:after="60"/>
              <w:ind w:firstLine="0"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Endpoint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cục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bộ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và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ứng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dụng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web;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scope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dùng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exports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3.0.0</w:t>
            </w:r>
          </w:p>
        </w:tc>
      </w:tr>
    </w:tbl>
    <w:p>
      <w:pPr>
        <w:keepNext w:val="0"/>
        <w:keepLines w:val="0"/>
        <w:ind w:left="0" w:right="0" w:firstLine="0"/>
      </w:pPr>
    </w:p>
    <w:p>
      <w:pPr>
        <w:keepNext w:val="0"/>
        <w:keepLines w:val="0"/>
        <w:ind w:left="0" w:right="0" w:firstLine="0"/>
      </w:pPr>
      <w:r>
        <w:rPr>
          <w:rFonts w:ascii="Menlo" w:hAnsi="Menlo"/>
          <w:b w:val="0"/>
          <w:i w:val="0"/>
          <w:sz w:val="20"/>
        </w:rPr>
        <w:t>src/build.py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xuất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RDF/OWL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canonical;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src/reason.py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chạy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HermiT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lưu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inference;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src/validate.py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nguồn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queries;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src/query.py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hỗ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–mode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asserted/reasoned/dataset.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make 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chạy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collect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→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build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→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→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validate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→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3.0.0.</w:t>
      </w:r>
    </w:p>
    <w:p>
      <w:pPr>
        <w:pStyle w:val="Heading1"/>
        <w:ind w:left="0" w:right="0" w:firstLine="0"/>
      </w:pPr>
      <w:r>
        <w:rPr>
          <w:b w:val="0"/>
          <w:i w:val="0"/>
        </w:rPr>
        <w:t>Phụ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lục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Chạy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Python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Tại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mục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gốc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project,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dùng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môi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trường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.venv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RDFLib.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câu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hỏi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WriterDirector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sửa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video:</w:t>
      </w:r>
    </w:p>
    <w:p>
      <w:pPr>
        <w:keepNext w:val="0"/>
        <w:keepLines w:val="0"/>
        <w:spacing w:line="276" w:lineRule="auto" w:after="120"/>
        <w:ind w:left="0" w:right="0" w:firstLine="0"/>
        <w:jc w:val="left"/>
      </w:pPr>
      <w:r>
        <w:rPr>
          <w:rFonts w:ascii="Menlo" w:hAnsi="Menlo"/>
          <w:sz w:val="20"/>
        </w:rPr>
        <w:t>from pathlib import Path</w:t>
        <w:br/>
        <w:t>from rdflib import Graph</w:t>
        <w:br/>
        <w:br/>
        <w:t>root = Path.cwd()</w:t>
        <w:br/>
        <w:t>folder = root / "evidence" / "ontology_design"</w:t>
        <w:br/>
        <w:t>asserted = Graph().parse(folder / "asserted.ttl")</w:t>
        <w:br/>
        <w:t>reasoned = (</w:t>
        <w:br/>
        <w:t xml:space="preserve">    Graph().parse(folder / "schema.ttl")</w:t>
        <w:br/>
        <w:t xml:space="preserve">    + asserted</w:t>
        <w:br/>
        <w:t xml:space="preserve">    + Graph().parse(folder / "inferred.ttl")</w:t>
        <w:br/>
        <w:t>)</w:t>
        <w:br/>
        <w:t>query = (root / "queries" / "design" / "20.rq").read_text()</w:t>
        <w:br/>
        <w:t>print("Asserted:", len(list(asserted.query(query))))</w:t>
        <w:br/>
        <w:t>print("Reasoned:", len(list(reasoned.query(query))))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Lưu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thành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.py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rồi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chạy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.venv/bin/python &lt;tên-file&gt;.py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đợi: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Asserted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Muốn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câu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khác,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đổi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xem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query-results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dòng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hợp.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xem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inferred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27:</w:t>
      </w:r>
    </w:p>
    <w:p>
      <w:pPr>
        <w:keepNext w:val="0"/>
        <w:keepLines w:val="0"/>
        <w:spacing w:line="276" w:lineRule="auto" w:after="120"/>
        <w:ind w:left="0" w:right="0" w:firstLine="0"/>
        <w:jc w:val="left"/>
      </w:pPr>
      <w:r>
        <w:rPr>
          <w:rFonts w:ascii="Menlo" w:hAnsi="Menlo"/>
          <w:sz w:val="20"/>
        </w:rPr>
        <w:t>from pathlib import Path</w:t>
        <w:br/>
        <w:t>from rdflib import Dataset</w:t>
        <w:br/>
        <w:br/>
        <w:t>root = Path.cwd()</w:t>
        <w:br/>
        <w:t>dataset = Dataset()</w:t>
        <w:br/>
        <w:t>dataset.parse(</w:t>
        <w:br/>
        <w:t xml:space="preserve">    root / "evidence/ontology_design/before_after.trig",</w:t>
        <w:br/>
        <w:t xml:space="preserve">    format="trig",</w:t>
        <w:br/>
        <w:t>)</w:t>
        <w:br/>
        <w:t>query = (root / "queries/design/27.rq").read_text()</w:t>
        <w:br/>
        <w:t>for row in dataset.query(query):</w:t>
        <w:br/>
        <w:t xml:space="preserve">    print(row.s, row.type)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Phân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biệt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với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một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thiết.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Đổi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pháp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SELECT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đúng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thế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việc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nạp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entailment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hợp.</w:t>
      </w:r>
    </w:p>
    <w:p>
      <w:pPr>
        <w:pStyle w:val="Heading1"/>
        <w:ind w:left="0" w:right="0" w:firstLine="0"/>
      </w:pPr>
      <w:r>
        <w:rPr>
          <w:b w:val="0"/>
          <w:i w:val="0"/>
        </w:rPr>
        <w:t>Phụ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lục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mục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phạm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lập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tài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đối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chiếu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3.0.0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tại.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Nolan/Inception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lấy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tiếp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hình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đồ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dựng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hình,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phải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ảnh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chụp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Protégé.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evidence/reading_guide/checks.json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đầu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vào,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kiểm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sản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phẩm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tài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liệu.</w:t>
      </w:r>
    </w:p>
    <w:p>
      <w:pPr>
        <w:keepNext w:val="0"/>
        <w:keepLines w:val="0"/>
        <w:ind w:left="0" w:right="0" w:firstLine="0"/>
      </w:pPr>
      <w:r>
        <w:rPr>
          <w:b w:val="0"/>
          <w:i w:val="0"/>
        </w:rPr>
        <w:t>Tài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hướng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dẫn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này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kiến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thức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thực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hành;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thuật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trang.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MP4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loại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yêu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cầu;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không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video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hiện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tại.</w:t>
      </w:r>
    </w:p>
    <w:p>
      <w:pPr>
        <w:pStyle w:val="Heading1"/>
        <w:ind w:left="0" w:right="0" w:firstLine="0"/>
      </w:pPr>
      <w:r>
        <w:rPr>
          <w:b w:val="0"/>
          <w:i w:val="0"/>
        </w:rPr>
        <w:t>Tài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khảo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học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thêm</w:t>
      </w:r>
    </w:p>
    <w:p>
      <w:pPr>
        <w:keepNext w:val="0"/>
        <w:keepLines w:val="0"/>
        <w:ind w:left="0" w:right="0" w:firstLine="0"/>
      </w:pPr>
      <w:r>
        <w:t xml:space="preserve">1. </w:t>
      </w:r>
      <w:hyperlink r:id="rId12">
        <w:r>
          <w:rPr>
            <w:color w:val="006E88"/>
          </w:rPr>
          <w:t>W3C RDF 1.1 Primer</w:t>
        </w:r>
      </w:hyperlink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triple,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IRI,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literal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serialization.</w:t>
      </w:r>
    </w:p>
    <w:p>
      <w:pPr>
        <w:keepNext w:val="0"/>
        <w:keepLines w:val="0"/>
        <w:ind w:left="0" w:right="0" w:firstLine="0"/>
      </w:pPr>
      <w:r>
        <w:t xml:space="preserve">2. </w:t>
      </w:r>
      <w:hyperlink r:id="rId16">
        <w:r>
          <w:rPr>
            <w:color w:val="006E88"/>
          </w:rPr>
          <w:t>W3C RDF Schema</w:t>
        </w:r>
      </w:hyperlink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hierarchy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domain/range.</w:t>
      </w:r>
    </w:p>
    <w:p>
      <w:pPr>
        <w:keepNext w:val="0"/>
        <w:keepLines w:val="0"/>
        <w:ind w:left="0" w:right="0" w:firstLine="0"/>
      </w:pPr>
      <w:r>
        <w:t xml:space="preserve">3. </w:t>
      </w:r>
      <w:hyperlink r:id="rId18">
        <w:r>
          <w:rPr>
            <w:color w:val="006E88"/>
          </w:rPr>
          <w:t>W3C OWL 2 Primer</w:t>
        </w:r>
      </w:hyperlink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ontology,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reasoning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nghĩa.</w:t>
      </w:r>
    </w:p>
    <w:p>
      <w:pPr>
        <w:keepNext w:val="0"/>
        <w:keepLines w:val="0"/>
        <w:ind w:left="0" w:right="0" w:firstLine="0"/>
      </w:pPr>
      <w:r>
        <w:t xml:space="preserve">4. </w:t>
      </w:r>
      <w:hyperlink r:id="rId17">
        <w:r>
          <w:rPr>
            <w:color w:val="006E88"/>
          </w:rPr>
          <w:t>W3C OWL Structural Specification</w:t>
        </w:r>
      </w:hyperlink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restriction.</w:t>
      </w:r>
    </w:p>
    <w:p>
      <w:pPr>
        <w:keepNext w:val="0"/>
        <w:keepLines w:val="0"/>
        <w:ind w:left="0" w:right="0" w:firstLine="0"/>
      </w:pPr>
      <w:r>
        <w:t xml:space="preserve">5. </w:t>
      </w:r>
      <w:hyperlink r:id="rId20">
        <w:r>
          <w:rPr>
            <w:color w:val="006E88"/>
          </w:rPr>
          <w:t>W3C OWL Direct Semantics</w:t>
        </w:r>
      </w:hyperlink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entailment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identity.</w:t>
      </w:r>
    </w:p>
    <w:p>
      <w:pPr>
        <w:keepNext w:val="0"/>
        <w:keepLines w:val="0"/>
        <w:ind w:left="0" w:right="0" w:firstLine="0"/>
      </w:pPr>
      <w:r>
        <w:t xml:space="preserve">6. </w:t>
      </w:r>
      <w:hyperlink r:id="rId21">
        <w:r>
          <w:rPr>
            <w:color w:val="006E88"/>
          </w:rPr>
          <w:t>W3C SPARQL 1.1 Query</w:t>
        </w:r>
      </w:hyperlink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pháp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vấn.</w:t>
      </w:r>
    </w:p>
    <w:p>
      <w:pPr>
        <w:keepNext w:val="0"/>
        <w:keepLines w:val="0"/>
        <w:ind w:left="0" w:right="0" w:firstLine="0"/>
      </w:pPr>
      <w:r>
        <w:t xml:space="preserve">7. </w:t>
      </w:r>
      <w:hyperlink r:id="rId22">
        <w:r>
          <w:rPr>
            <w:color w:val="006E88"/>
          </w:rPr>
          <w:t>Linked Data principles</w:t>
        </w:r>
      </w:hyperlink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định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liên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kết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liệu.</w:t>
      </w:r>
    </w:p>
    <w:p>
      <w:pPr>
        <w:keepNext w:val="0"/>
        <w:keepLines w:val="0"/>
        <w:ind w:left="0" w:right="0" w:firstLine="0"/>
      </w:pPr>
      <w:r>
        <w:t xml:space="preserve">8. </w:t>
      </w:r>
      <w:hyperlink r:id="rId13">
        <w:r>
          <w:rPr>
            <w:color w:val="006E88"/>
          </w:rPr>
          <w:t>DBpedia starring</w:t>
        </w:r>
      </w:hyperlink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hyperlink r:id="rId14">
        <w:r>
          <w:rPr>
            <w:color w:val="006E88"/>
          </w:rPr>
          <w:t>runtime</w:t>
        </w:r>
      </w:hyperlink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hyperlink r:id="rId23">
        <w:r>
          <w:rPr>
            <w:color w:val="006E88"/>
          </w:rPr>
          <w:t>MovieGenre</w:t>
        </w:r>
      </w:hyperlink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các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term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được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reuse.</w:t>
      </w:r>
    </w:p>
    <w:p>
      <w:pPr>
        <w:keepNext w:val="0"/>
        <w:keepLines w:val="0"/>
        <w:ind w:left="0" w:right="0" w:firstLine="0"/>
      </w:pPr>
      <w:r>
        <w:t xml:space="preserve">9. </w:t>
      </w:r>
      <w:r>
        <w:rPr>
          <w:b w:val="0"/>
          <w:i w:val="0"/>
        </w:rPr>
        <w:t>Minh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chứng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project: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evidence/ontology_design/final_owl_checks.json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query_results.json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Menlo" w:hAnsi="Menlo"/>
          <w:b w:val="0"/>
          <w:i w:val="0"/>
          <w:sz w:val="20"/>
        </w:rPr>
        <w:t>source_mapping.json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đối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chiếu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liệu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hoặc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snapshot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đổi.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18"/>
      </w:rPr>
      <w:t>MOVIELOD • HƯỚNG DẪN ĐỌC HIỂU • ONTOLOGY 3.0.0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360" w:lineRule="auto"/>
      <w:contextualSpacing/>
    </w:pPr>
    <w:rPr>
      <w:rFonts w:ascii="Times New Roman" w:hAnsi="Times New Roman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60" w:lineRule="auto"/>
    </w:pPr>
    <w:rPr>
      <w:rFonts w:ascii="Times New Roman" w:hAnsi="Times New Roman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w3.org/TR/rdf11-primer/" TargetMode="External"/><Relationship Id="rId13" Type="http://schemas.openxmlformats.org/officeDocument/2006/relationships/hyperlink" Target="https://dbpedia.org/ontology/starring" TargetMode="External"/><Relationship Id="rId14" Type="http://schemas.openxmlformats.org/officeDocument/2006/relationships/hyperlink" Target="https://dbpedia.org/ontology/runtime" TargetMode="External"/><Relationship Id="rId15" Type="http://schemas.openxmlformats.org/officeDocument/2006/relationships/image" Target="media/image2.png"/><Relationship Id="rId16" Type="http://schemas.openxmlformats.org/officeDocument/2006/relationships/hyperlink" Target="https://www.w3.org/TR/rdf-schema/" TargetMode="External"/><Relationship Id="rId17" Type="http://schemas.openxmlformats.org/officeDocument/2006/relationships/hyperlink" Target="https://www.w3.org/TR/owl2-syntax/" TargetMode="External"/><Relationship Id="rId18" Type="http://schemas.openxmlformats.org/officeDocument/2006/relationships/hyperlink" Target="https://www.w3.org/TR/owl2-primer/" TargetMode="External"/><Relationship Id="rId19" Type="http://schemas.openxmlformats.org/officeDocument/2006/relationships/image" Target="media/image3.png"/><Relationship Id="rId20" Type="http://schemas.openxmlformats.org/officeDocument/2006/relationships/hyperlink" Target="https://www.w3.org/TR/owl2-direct-semantics/" TargetMode="External"/><Relationship Id="rId21" Type="http://schemas.openxmlformats.org/officeDocument/2006/relationships/hyperlink" Target="https://www.w3.org/TR/sparql11-query/" TargetMode="External"/><Relationship Id="rId22" Type="http://schemas.openxmlformats.org/officeDocument/2006/relationships/hyperlink" Target="https://www.w3.org/DesignIssues/LinkedData.html" TargetMode="External"/><Relationship Id="rId23" Type="http://schemas.openxmlformats.org/officeDocument/2006/relationships/hyperlink" Target="https://dbpedia.org/ontology/MovieGen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